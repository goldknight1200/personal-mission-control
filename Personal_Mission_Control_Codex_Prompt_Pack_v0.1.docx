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Aptos Display" w:hAnsi="Aptos Display"/>
          <w:b/>
          <w:color w:val="1B2430"/>
          <w:sz w:val="54"/>
        </w:rPr>
        <w:t>Personal Mission Control</w:t>
      </w:r>
    </w:p>
    <w:p>
      <w:pPr>
        <w:jc w:val="center"/>
      </w:pPr>
      <w:r>
        <w:rPr>
          <w:rFonts w:ascii="Aptos" w:hAnsi="Aptos"/>
          <w:b/>
          <w:color w:val="445469"/>
          <w:sz w:val="32"/>
        </w:rPr>
        <w:t>Codex Build Specification &amp; Prompt Pack</w:t>
      </w:r>
    </w:p>
    <w:p>
      <w:pPr>
        <w:jc w:val="center"/>
      </w:pPr>
      <w:r>
        <w:rPr>
          <w:rFonts w:ascii="Aptos" w:hAnsi="Aptos"/>
          <w:color w:val="697380"/>
          <w:sz w:val="21"/>
        </w:rPr>
        <w:t>Version 0.1  |  Baseline product contract + staged implementation prompts</w:t>
      </w:r>
    </w:p>
    <w:p/>
    <w:tbl>
      <w:tblPr>
        <w:tblW w:type="auto" w:w="0"/>
        <w:jc w:val="center"/>
        <w:tblLook w:firstColumn="1" w:firstRow="1" w:lastColumn="0" w:lastRow="0" w:noHBand="0" w:noVBand="1" w:val="04A0"/>
      </w:tblPr>
      <w:tblGrid>
        <w:gridCol w:w="10166"/>
      </w:tblGrid>
      <w:tr>
        <w:tc>
          <w:tcPr>
            <w:tcW w:type="dxa" w:w="10166"/>
            <w:shd w:fill="EEF3F8"/>
            <w:tcMar>
              <w:top w:w="180" w:type="dxa"/>
              <w:start w:w="220" w:type="dxa"/>
              <w:bottom w:w="180" w:type="dxa"/>
              <w:end w:w="220" w:type="dxa"/>
            </w:tcMar>
          </w:tcPr>
          <w:p>
            <w:r>
              <w:rPr>
                <w:rFonts w:ascii="Aptos" w:hAnsi="Aptos"/>
                <w:b/>
                <w:color w:val="204262"/>
                <w:sz w:val="23"/>
              </w:rPr>
              <w:t>Recommended build strategy</w:t>
            </w:r>
          </w:p>
          <w:p>
            <w:pPr>
              <w:spacing w:after="0"/>
            </w:pPr>
            <w:r>
              <w:rPr>
                <w:rFonts w:ascii="Aptos" w:hAnsi="Aptos"/>
                <w:sz w:val="21"/>
              </w:rPr>
              <w:t>Do not ask Codex to implement every integration and subsystem in one uncontrolled pass. Use the Master Product Prompt as the permanent product contract, then execute the phase prompts sequentially. This keeps the architecture coherent, makes failures visible, and lets each phase end with working tests and a usable vertical slice.</w:t>
            </w:r>
          </w:p>
        </w:tc>
      </w:tr>
    </w:tbl>
    <w:p/>
    <w:p>
      <w:pPr>
        <w:spacing w:after="160" w:before="0" w:line="259" w:lineRule="auto"/>
      </w:pPr>
      <w:r>
        <w:rPr>
          <w:rFonts w:ascii="Aptos" w:hAnsi="Aptos"/>
          <w:sz w:val="21"/>
        </w:rPr>
        <w:t>The goal is a native iPhone application that acts as a voice-first personal operating system: it tells the user what the current mission is, adapts the remaining day when reality changes, protects core commitments, and reduces the mental load of scheduling, food, training, household maintenance, projects, and recurring responsibilities.</w:t>
      </w:r>
    </w:p>
    <w:p>
      <w:pPr>
        <w:pStyle w:val="Heading1"/>
        <w:keepNext/>
      </w:pPr>
      <w:r>
        <w:t>Contents</w:t>
      </w:r>
    </w:p>
    <w:p>
      <w:pPr>
        <w:pStyle w:val="ListBullet"/>
        <w:spacing w:after="40" w:line="252" w:lineRule="auto"/>
      </w:pPr>
      <w:r>
        <w:rPr>
          <w:rFonts w:ascii="Aptos" w:hAnsi="Aptos"/>
          <w:sz w:val="20"/>
        </w:rPr>
        <w:t>1. Build strategy and how to use this pack</w:t>
      </w:r>
    </w:p>
    <w:p>
      <w:pPr>
        <w:pStyle w:val="ListBullet"/>
        <w:spacing w:after="40" w:line="252" w:lineRule="auto"/>
      </w:pPr>
      <w:r>
        <w:rPr>
          <w:rFonts w:ascii="Aptos" w:hAnsi="Aptos"/>
          <w:sz w:val="20"/>
        </w:rPr>
        <w:t>2. Product baseline and personal operating profile</w:t>
      </w:r>
    </w:p>
    <w:p>
      <w:pPr>
        <w:pStyle w:val="ListBullet"/>
        <w:spacing w:after="40" w:line="252" w:lineRule="auto"/>
      </w:pPr>
      <w:r>
        <w:rPr>
          <w:rFonts w:ascii="Aptos" w:hAnsi="Aptos"/>
          <w:sz w:val="20"/>
        </w:rPr>
        <w:t>3. Master Product Prompt for Codex</w:t>
      </w:r>
    </w:p>
    <w:p>
      <w:pPr>
        <w:pStyle w:val="ListBullet"/>
        <w:spacing w:after="40" w:line="252" w:lineRule="auto"/>
      </w:pPr>
      <w:r>
        <w:rPr>
          <w:rFonts w:ascii="Aptos" w:hAnsi="Aptos"/>
          <w:sz w:val="20"/>
        </w:rPr>
        <w:t>4. Staged implementation prompts (Phases 0-9)</w:t>
      </w:r>
    </w:p>
    <w:p>
      <w:pPr>
        <w:pStyle w:val="ListBullet"/>
        <w:spacing w:after="40" w:line="252" w:lineRule="auto"/>
      </w:pPr>
      <w:r>
        <w:rPr>
          <w:rFonts w:ascii="Aptos" w:hAnsi="Aptos"/>
          <w:sz w:val="20"/>
        </w:rPr>
        <w:t>5. Cross-phase acceptance criteria</w:t>
      </w:r>
    </w:p>
    <w:p>
      <w:pPr>
        <w:pStyle w:val="ListBullet"/>
        <w:spacing w:after="40" w:line="252" w:lineRule="auto"/>
      </w:pPr>
      <w:r>
        <w:rPr>
          <w:rFonts w:ascii="Aptos" w:hAnsi="Aptos"/>
          <w:sz w:val="20"/>
        </w:rPr>
        <w:t>6. Deferred / optional capabilities</w:t>
      </w:r>
    </w:p>
    <w:p>
      <w:pPr>
        <w:pStyle w:val="ListBullet"/>
        <w:spacing w:after="40" w:line="252" w:lineRule="auto"/>
      </w:pPr>
      <w:r>
        <w:rPr>
          <w:rFonts w:ascii="Aptos" w:hAnsi="Aptos"/>
          <w:sz w:val="20"/>
        </w:rPr>
        <w:t>7. Technical source notes</w:t>
      </w:r>
    </w:p>
    <w:p>
      <w:r>
        <w:br w:type="page"/>
      </w:r>
    </w:p>
    <w:p>
      <w:pPr>
        <w:pStyle w:val="Heading1"/>
        <w:keepNext/>
      </w:pPr>
      <w:r>
        <w:t>1. Build strategy and how to use this pack</w:t>
      </w:r>
    </w:p>
    <w:p>
      <w:pPr>
        <w:spacing w:after="120" w:before="0" w:line="259" w:lineRule="auto"/>
      </w:pPr>
      <w:r>
        <w:rPr>
          <w:rFonts w:ascii="Aptos" w:hAnsi="Aptos"/>
          <w:sz w:val="21"/>
        </w:rPr>
        <w:t>A single mega-prompt can describe the whole product, but a one-shot implementation is not the safest way to build it. The app contains several systems that can each fail independently: scheduling, replanning, persistence, voice capture, transcription, notifications, calendar access, sleep data, workouts, nutrition, inventories, and AI command interpretation. The recommended approach is therefore master specification + sequential implementation phases.</w:t>
      </w:r>
    </w:p>
    <w:p>
      <w:pPr>
        <w:spacing w:after="120" w:before="0" w:line="259" w:lineRule="auto"/>
      </w:pPr>
      <w:r>
        <w:rPr>
          <w:rFonts w:ascii="Aptos" w:hAnsi="Aptos"/>
          <w:sz w:val="21"/>
        </w:rPr>
        <w:t>OpenAI's current Codex guidance emphasizes clear repository instructions, a configured environment, reliable tests, and scoped tasks. This pack follows that model: the master prompt establishes durable rules and each phase has a constrained objective and definition of done.</w:t>
      </w:r>
    </w:p>
    <w:p>
      <w:pPr>
        <w:pStyle w:val="Heading2"/>
        <w:keepNext/>
      </w:pPr>
      <w:r>
        <w:t>Recommended workflow</w:t>
      </w:r>
    </w:p>
    <w:p>
      <w:pPr>
        <w:pStyle w:val="ListNumber"/>
        <w:spacing w:after="40"/>
      </w:pPr>
      <w:r>
        <w:rPr>
          <w:rFonts w:ascii="Aptos" w:hAnsi="Aptos"/>
          <w:sz w:val="20"/>
        </w:rPr>
        <w:t>Create or open a dedicated repository for the iPhone app.</w:t>
      </w:r>
    </w:p>
    <w:p>
      <w:pPr>
        <w:pStyle w:val="ListNumber"/>
        <w:spacing w:after="40"/>
      </w:pPr>
      <w:r>
        <w:rPr>
          <w:rFonts w:ascii="Aptos" w:hAnsi="Aptos"/>
          <w:sz w:val="20"/>
        </w:rPr>
        <w:t>Paste the Master Product Prompt into Codex first. Tell it to execute only Phase 0 unless the repository already has equivalent foundations.</w:t>
      </w:r>
    </w:p>
    <w:p>
      <w:pPr>
        <w:pStyle w:val="ListNumber"/>
        <w:spacing w:after="40"/>
      </w:pPr>
      <w:r>
        <w:rPr>
          <w:rFonts w:ascii="Aptos" w:hAnsi="Aptos"/>
          <w:sz w:val="20"/>
        </w:rPr>
        <w:t>After Phase 0, keep the generated AGENTS.md and docs/PRODUCT_SPEC.md in the repository. They become Codex's durable project memory.</w:t>
      </w:r>
    </w:p>
    <w:p>
      <w:pPr>
        <w:pStyle w:val="ListNumber"/>
        <w:spacing w:after="40"/>
      </w:pPr>
      <w:r>
        <w:rPr>
          <w:rFonts w:ascii="Aptos" w:hAnsi="Aptos"/>
          <w:sz w:val="20"/>
        </w:rPr>
        <w:t>Run one phase prompt at a time. Review the diff, run tests, and fix regressions before moving to the next phase.</w:t>
      </w:r>
    </w:p>
    <w:p>
      <w:pPr>
        <w:pStyle w:val="ListNumber"/>
        <w:spacing w:after="40"/>
      </w:pPr>
      <w:r>
        <w:rPr>
          <w:rFonts w:ascii="Aptos" w:hAnsi="Aptos"/>
          <w:sz w:val="20"/>
        </w:rPr>
        <w:t>Do not let a later phase rewrite stable architecture without an explicit migration reason. Update the product and architecture documents whenever a real decision changes.</w:t>
      </w:r>
    </w:p>
    <w:p>
      <w:pPr>
        <w:pStyle w:val="ListNumber"/>
        <w:spacing w:after="40"/>
      </w:pPr>
      <w:r>
        <w:rPr>
          <w:rFonts w:ascii="Aptos" w:hAnsi="Aptos"/>
          <w:sz w:val="20"/>
        </w:rPr>
        <w:t>Treat integrations that require permissions, entitlements, external accounts, paid APIs, or unavailable tooling as adapters behind protocols. Build the local deterministic core first.</w:t>
      </w:r>
    </w:p>
    <w:p>
      <w:pPr>
        <w:pStyle w:val="Heading2"/>
        <w:keepNext/>
      </w:pPr>
      <w:r>
        <w:t>Key engineering principle</w:t>
      </w:r>
    </w:p>
    <w:p>
      <w:pPr>
        <w:spacing w:after="120" w:before="0" w:line="259" w:lineRule="auto"/>
      </w:pPr>
      <w:r>
        <w:rPr>
          <w:rFonts w:ascii="Aptos" w:hAnsi="Aptos"/>
          <w:sz w:val="21"/>
        </w:rPr>
        <w:t>The scheduling engine should not depend on an AI model to function. AI is best used to interpret natural-language input and propose structured changes. Core planning, constraints, conflict detection, priority rules, and replanning should remain deterministic and testable. This prevents the app from becoming unpredictable, expensive, or unusable offline.</w:t>
      </w:r>
    </w:p>
    <w:p>
      <w:pPr>
        <w:pStyle w:val="Heading1"/>
        <w:keepNext/>
      </w:pPr>
      <w:r>
        <w:t>2. Product baseline and personal operating profile</w:t>
      </w:r>
    </w:p>
    <w:p>
      <w:pPr>
        <w:spacing w:after="120" w:before="0" w:line="259" w:lineRule="auto"/>
      </w:pPr>
      <w:r>
        <w:rPr>
          <w:rFonts w:ascii="Aptos" w:hAnsi="Aptos"/>
          <w:sz w:val="21"/>
        </w:rPr>
        <w:t>The following profile is the baseline seed configuration. Every value must be editable in the app. It is not a permanent hard-coded identity.</w:t>
      </w:r>
    </w:p>
    <w:p>
      <w:pPr>
        <w:pStyle w:val="Heading2"/>
        <w:keepNext/>
      </w:pPr>
      <w:r>
        <w:t>Product mission</w:t>
      </w:r>
    </w:p>
    <w:p>
      <w:pPr>
        <w:spacing w:after="100" w:before="0" w:line="259" w:lineRule="auto"/>
      </w:pPr>
      <w:r>
        <w:rPr>
          <w:rFonts w:ascii="Aptos" w:hAnsi="Aptos"/>
          <w:sz w:val="21"/>
        </w:rPr>
        <w:t>Build a minimal, direct, action-oriented personal operating system for iPhone. The user already knows many of the things he should do; the bottleneck is maintaining consistency and carrying the cognitive load of deciding what to do next. The app should convert goals, obligations, routines, and changing daily input into a realistic execution plan and continuously keep that plan aligned with reality.</w:t>
      </w:r>
    </w:p>
    <w:p>
      <w:pPr>
        <w:pStyle w:val="Heading2"/>
        <w:keepNext/>
      </w:pPr>
      <w:r>
        <w:t>Core philosophy</w:t>
      </w:r>
    </w:p>
    <w:p>
      <w:pPr>
        <w:pStyle w:val="ListBullet"/>
        <w:spacing w:after="40" w:line="252" w:lineRule="auto"/>
      </w:pPr>
      <w:r>
        <w:rPr>
          <w:rFonts w:ascii="Aptos" w:hAnsi="Aptos"/>
          <w:sz w:val="20"/>
        </w:rPr>
        <w:t>Consistency and relevance matter more than theoretical optimization.</w:t>
      </w:r>
    </w:p>
    <w:p>
      <w:pPr>
        <w:pStyle w:val="ListBullet"/>
        <w:spacing w:after="40" w:line="252" w:lineRule="auto"/>
      </w:pPr>
      <w:r>
        <w:rPr>
          <w:rFonts w:ascii="Aptos" w:hAnsi="Aptos"/>
          <w:sz w:val="20"/>
        </w:rPr>
        <w:t>Strict about important goals; flexible about execution.</w:t>
      </w:r>
    </w:p>
    <w:p>
      <w:pPr>
        <w:pStyle w:val="ListBullet"/>
        <w:spacing w:after="40" w:line="252" w:lineRule="auto"/>
      </w:pPr>
      <w:r>
        <w:rPr>
          <w:rFonts w:ascii="Aptos" w:hAnsi="Aptos"/>
          <w:sz w:val="20"/>
        </w:rPr>
        <w:t>The user retains final authority, but the app should push back when a decision creates avoidable consequences.</w:t>
      </w:r>
    </w:p>
    <w:p>
      <w:pPr>
        <w:pStyle w:val="ListBullet"/>
        <w:spacing w:after="40" w:line="252" w:lineRule="auto"/>
      </w:pPr>
      <w:r>
        <w:rPr>
          <w:rFonts w:ascii="Aptos" w:hAnsi="Aptos"/>
          <w:sz w:val="20"/>
        </w:rPr>
        <w:t>Do not fill every free minute with productivity. Genuine recovery, friends/family, music, and creative time are valid uses of free time.</w:t>
      </w:r>
    </w:p>
    <w:p>
      <w:pPr>
        <w:pStyle w:val="ListBullet"/>
        <w:spacing w:after="40" w:line="252" w:lineRule="auto"/>
      </w:pPr>
      <w:r>
        <w:rPr>
          <w:rFonts w:ascii="Aptos" w:hAnsi="Aptos"/>
          <w:sz w:val="20"/>
        </w:rPr>
        <w:t>Reduce decision fatigue. The home screen should emphasize only what matters now and what comes next.</w:t>
      </w:r>
    </w:p>
    <w:p>
      <w:pPr>
        <w:pStyle w:val="ListBullet"/>
        <w:spacing w:after="40" w:line="252" w:lineRule="auto"/>
      </w:pPr>
      <w:r>
        <w:rPr>
          <w:rFonts w:ascii="Aptos" w:hAnsi="Aptos"/>
          <w:sz w:val="20"/>
        </w:rPr>
        <w:t>Replanning should minimize unnecessary churn: preserve unaffected parts of the day whenever possible.</w:t>
      </w:r>
    </w:p>
    <w:p>
      <w:pPr>
        <w:pStyle w:val="Heading2"/>
        <w:keepNext/>
      </w:pPr>
      <w:r>
        <w:t>Current recurring context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9EEF4"/>
          </w:tcPr>
          <w:p>
            <w:r>
              <w:rPr>
                <w:rFonts w:ascii="Aptos" w:hAnsi="Aptos"/>
                <w:b/>
                <w:sz w:val="19"/>
              </w:rPr>
              <w:t>Setting</w:t>
            </w:r>
          </w:p>
        </w:tc>
        <w:tc>
          <w:tcPr>
            <w:tcW w:type="dxa" w:w="5083"/>
            <w:shd w:fill="E9EEF4"/>
          </w:tcPr>
          <w:p>
            <w:r>
              <w:rPr>
                <w:rFonts w:ascii="Aptos" w:hAnsi="Aptos"/>
                <w:b/>
                <w:sz w:val="19"/>
              </w:rPr>
              <w:t>Baseline</w:t>
            </w:r>
          </w:p>
        </w:tc>
      </w:tr>
      <w:tr>
        <w:tc>
          <w:tcPr>
            <w:tcW w:type="dxa" w:w="5083"/>
          </w:tcPr>
          <w:p>
            <w:r>
              <w:rPr>
                <w:rFonts w:ascii="Aptos" w:hAnsi="Aptos"/>
                <w:sz w:val="18"/>
              </w:rPr>
              <w:t>Current mode</w:t>
            </w:r>
          </w:p>
        </w:tc>
        <w:tc>
          <w:tcPr>
            <w:tcW w:type="dxa" w:w="5083"/>
          </w:tcPr>
          <w:p>
            <w:r>
              <w:rPr>
                <w:rFonts w:ascii="Aptos" w:hAnsi="Aptos"/>
                <w:sz w:val="18"/>
              </w:rPr>
              <w:t>Exam-free break for roughly two months; no regular university lectures until changed.</w:t>
            </w:r>
          </w:p>
        </w:tc>
      </w:tr>
      <w:tr>
        <w:tc>
          <w:tcPr>
            <w:tcW w:type="dxa" w:w="5083"/>
          </w:tcPr>
          <w:p>
            <w:r>
              <w:rPr>
                <w:rFonts w:ascii="Aptos" w:hAnsi="Aptos"/>
                <w:sz w:val="18"/>
              </w:rPr>
              <w:t>Work pattern</w:t>
            </w:r>
          </w:p>
        </w:tc>
        <w:tc>
          <w:tcPr>
            <w:tcW w:type="dxa" w:w="5083"/>
          </w:tcPr>
          <w:p>
            <w:r>
              <w:rPr>
                <w:rFonts w:ascii="Aptos" w:hAnsi="Aptos"/>
                <w:sz w:val="18"/>
              </w:rPr>
              <w:t>Generally Monday, Wednesday, Friday, and Saturday, but actual shifts vary. Monthly shift entry by voice/text is primary; image import is optional later.</w:t>
            </w:r>
          </w:p>
        </w:tc>
      </w:tr>
      <w:tr>
        <w:tc>
          <w:tcPr>
            <w:tcW w:type="dxa" w:w="5083"/>
          </w:tcPr>
          <w:p>
            <w:r>
              <w:rPr>
                <w:rFonts w:ascii="Aptos" w:hAnsi="Aptos"/>
                <w:sz w:val="18"/>
              </w:rPr>
              <w:t>Football</w:t>
            </w:r>
          </w:p>
        </w:tc>
        <w:tc>
          <w:tcPr>
            <w:tcW w:type="dxa" w:w="5083"/>
          </w:tcPr>
          <w:p>
            <w:r>
              <w:rPr>
                <w:rFonts w:ascii="Aptos" w:hAnsi="Aptos"/>
                <w:sz w:val="18"/>
              </w:rPr>
              <w:t>Team training Tuesday and Thursday evenings; historical default 18:30-20:30, but must remain configurable. Match usually Saturday or Sunday.</w:t>
            </w:r>
          </w:p>
        </w:tc>
      </w:tr>
      <w:tr>
        <w:tc>
          <w:tcPr>
            <w:tcW w:type="dxa" w:w="5083"/>
          </w:tcPr>
          <w:p>
            <w:r>
              <w:rPr>
                <w:rFonts w:ascii="Aptos" w:hAnsi="Aptos"/>
                <w:sz w:val="18"/>
              </w:rPr>
              <w:t>Gym target</w:t>
            </w:r>
          </w:p>
        </w:tc>
        <w:tc>
          <w:tcPr>
            <w:tcW w:type="dxa" w:w="5083"/>
          </w:tcPr>
          <w:p>
            <w:r>
              <w:rPr>
                <w:rFonts w:ascii="Aptos" w:hAnsi="Aptos"/>
                <w:sz w:val="18"/>
              </w:rPr>
              <w:t>4-5 sessions per week using a separately approved training program.</w:t>
            </w:r>
          </w:p>
        </w:tc>
      </w:tr>
      <w:tr>
        <w:tc>
          <w:tcPr>
            <w:tcW w:type="dxa" w:w="5083"/>
          </w:tcPr>
          <w:p>
            <w:r>
              <w:rPr>
                <w:rFonts w:ascii="Aptos" w:hAnsi="Aptos"/>
                <w:sz w:val="18"/>
              </w:rPr>
              <w:t>Current major project</w:t>
            </w:r>
          </w:p>
        </w:tc>
        <w:tc>
          <w:tcPr>
            <w:tcW w:type="dxa" w:w="5083"/>
          </w:tcPr>
          <w:p>
            <w:r>
              <w:rPr>
                <w:rFonts w:ascii="Aptos" w:hAnsi="Aptos"/>
                <w:sz w:val="18"/>
              </w:rPr>
              <w:t>Finish / materially advance the main app-building project within about two weeks; temporarily high priority.</w:t>
            </w:r>
          </w:p>
        </w:tc>
      </w:tr>
      <w:tr>
        <w:tc>
          <w:tcPr>
            <w:tcW w:type="dxa" w:w="5083"/>
          </w:tcPr>
          <w:p>
            <w:r>
              <w:rPr>
                <w:rFonts w:ascii="Aptos" w:hAnsi="Aptos"/>
                <w:sz w:val="18"/>
              </w:rPr>
              <w:t>Time zone / display</w:t>
            </w:r>
          </w:p>
        </w:tc>
        <w:tc>
          <w:tcPr>
            <w:tcW w:type="dxa" w:w="5083"/>
          </w:tcPr>
          <w:p>
            <w:r>
              <w:rPr>
                <w:rFonts w:ascii="Aptos" w:hAnsi="Aptos"/>
                <w:sz w:val="18"/>
              </w:rPr>
              <w:t>Europe/Berlin by default; 24-hour time; configurable.</w:t>
            </w:r>
          </w:p>
        </w:tc>
      </w:tr>
      <w:tr>
        <w:tc>
          <w:tcPr>
            <w:tcW w:type="dxa" w:w="5083"/>
          </w:tcPr>
          <w:p>
            <w:r>
              <w:rPr>
                <w:rFonts w:ascii="Aptos" w:hAnsi="Aptos"/>
                <w:sz w:val="18"/>
              </w:rPr>
              <w:t>Scheduling precision</w:t>
            </w:r>
          </w:p>
        </w:tc>
        <w:tc>
          <w:tcPr>
            <w:tcW w:type="dxa" w:w="5083"/>
          </w:tcPr>
          <w:p>
            <w:r>
              <w:rPr>
                <w:rFonts w:ascii="Aptos" w:hAnsi="Aptos"/>
                <w:sz w:val="18"/>
              </w:rPr>
              <w:t>Generated flexible blocks should normally align to a 5-minute grid. Imported fixed events may retain exact times.</w:t>
            </w:r>
          </w:p>
        </w:tc>
      </w:tr>
    </w:tbl>
    <w:p>
      <w:pPr>
        <w:pStyle w:val="Heading2"/>
        <w:keepNext/>
      </w:pPr>
      <w:r>
        <w:t>Default time estimates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9EEF4"/>
          </w:tcPr>
          <w:p>
            <w:r>
              <w:rPr>
                <w:rFonts w:ascii="Aptos" w:hAnsi="Aptos"/>
                <w:b/>
                <w:sz w:val="19"/>
              </w:rPr>
              <w:t>Activity</w:t>
            </w:r>
          </w:p>
        </w:tc>
        <w:tc>
          <w:tcPr>
            <w:tcW w:type="dxa" w:w="5083"/>
            <w:shd w:fill="E9EEF4"/>
          </w:tcPr>
          <w:p>
            <w:r>
              <w:rPr>
                <w:rFonts w:ascii="Aptos" w:hAnsi="Aptos"/>
                <w:b/>
                <w:sz w:val="19"/>
              </w:rPr>
              <w:t>Default estimate</w:t>
            </w:r>
          </w:p>
        </w:tc>
      </w:tr>
      <w:tr>
        <w:tc>
          <w:tcPr>
            <w:tcW w:type="dxa" w:w="5083"/>
          </w:tcPr>
          <w:p>
            <w:r>
              <w:rPr>
                <w:rFonts w:ascii="Aptos" w:hAnsi="Aptos"/>
                <w:sz w:val="18"/>
              </w:rPr>
              <w:t>Work travel</w:t>
            </w:r>
          </w:p>
        </w:tc>
        <w:tc>
          <w:tcPr>
            <w:tcW w:type="dxa" w:w="5083"/>
          </w:tcPr>
          <w:p>
            <w:r>
              <w:rPr>
                <w:rFonts w:ascii="Aptos" w:hAnsi="Aptos"/>
                <w:sz w:val="18"/>
              </w:rPr>
              <w:t>10 min each way</w:t>
            </w:r>
          </w:p>
        </w:tc>
      </w:tr>
      <w:tr>
        <w:tc>
          <w:tcPr>
            <w:tcW w:type="dxa" w:w="5083"/>
          </w:tcPr>
          <w:p>
            <w:r>
              <w:rPr>
                <w:rFonts w:ascii="Aptos" w:hAnsi="Aptos"/>
                <w:sz w:val="18"/>
              </w:rPr>
              <w:t>Football travel</w:t>
            </w:r>
          </w:p>
        </w:tc>
        <w:tc>
          <w:tcPr>
            <w:tcW w:type="dxa" w:w="5083"/>
          </w:tcPr>
          <w:p>
            <w:r>
              <w:rPr>
                <w:rFonts w:ascii="Aptos" w:hAnsi="Aptos"/>
                <w:sz w:val="18"/>
              </w:rPr>
              <w:t>10 min each way</w:t>
            </w:r>
          </w:p>
        </w:tc>
      </w:tr>
      <w:tr>
        <w:tc>
          <w:tcPr>
            <w:tcW w:type="dxa" w:w="5083"/>
          </w:tcPr>
          <w:p>
            <w:r>
              <w:rPr>
                <w:rFonts w:ascii="Aptos" w:hAnsi="Aptos"/>
                <w:sz w:val="18"/>
              </w:rPr>
              <w:t>Gym travel</w:t>
            </w:r>
          </w:p>
        </w:tc>
        <w:tc>
          <w:tcPr>
            <w:tcW w:type="dxa" w:w="5083"/>
          </w:tcPr>
          <w:p>
            <w:r>
              <w:rPr>
                <w:rFonts w:ascii="Aptos" w:hAnsi="Aptos"/>
                <w:sz w:val="18"/>
              </w:rPr>
              <w:t>~16 min each way</w:t>
            </w:r>
          </w:p>
        </w:tc>
      </w:tr>
      <w:tr>
        <w:tc>
          <w:tcPr>
            <w:tcW w:type="dxa" w:w="5083"/>
          </w:tcPr>
          <w:p>
            <w:r>
              <w:rPr>
                <w:rFonts w:ascii="Aptos" w:hAnsi="Aptos"/>
                <w:sz w:val="18"/>
              </w:rPr>
              <w:t>Shopping travel</w:t>
            </w:r>
          </w:p>
        </w:tc>
        <w:tc>
          <w:tcPr>
            <w:tcW w:type="dxa" w:w="5083"/>
          </w:tcPr>
          <w:p>
            <w:r>
              <w:rPr>
                <w:rFonts w:ascii="Aptos" w:hAnsi="Aptos"/>
                <w:sz w:val="18"/>
              </w:rPr>
              <w:t>~5 min</w:t>
            </w:r>
          </w:p>
        </w:tc>
      </w:tr>
      <w:tr>
        <w:tc>
          <w:tcPr>
            <w:tcW w:type="dxa" w:w="5083"/>
          </w:tcPr>
          <w:p>
            <w:r>
              <w:rPr>
                <w:rFonts w:ascii="Aptos" w:hAnsi="Aptos"/>
                <w:sz w:val="18"/>
              </w:rPr>
              <w:t>Get ready for work</w:t>
            </w:r>
          </w:p>
        </w:tc>
        <w:tc>
          <w:tcPr>
            <w:tcW w:type="dxa" w:w="5083"/>
          </w:tcPr>
          <w:p>
            <w:r>
              <w:rPr>
                <w:rFonts w:ascii="Aptos" w:hAnsi="Aptos"/>
                <w:sz w:val="18"/>
              </w:rPr>
              <w:t>10-15 min</w:t>
            </w:r>
          </w:p>
        </w:tc>
      </w:tr>
      <w:tr>
        <w:tc>
          <w:tcPr>
            <w:tcW w:type="dxa" w:w="5083"/>
          </w:tcPr>
          <w:p>
            <w:r>
              <w:rPr>
                <w:rFonts w:ascii="Aptos" w:hAnsi="Aptos"/>
                <w:sz w:val="18"/>
              </w:rPr>
              <w:t>Get ready for football</w:t>
            </w:r>
          </w:p>
        </w:tc>
        <w:tc>
          <w:tcPr>
            <w:tcW w:type="dxa" w:w="5083"/>
          </w:tcPr>
          <w:p>
            <w:r>
              <w:rPr>
                <w:rFonts w:ascii="Aptos" w:hAnsi="Aptos"/>
                <w:sz w:val="18"/>
              </w:rPr>
              <w:t>10-15 min</w:t>
            </w:r>
          </w:p>
        </w:tc>
      </w:tr>
      <w:tr>
        <w:tc>
          <w:tcPr>
            <w:tcW w:type="dxa" w:w="5083"/>
          </w:tcPr>
          <w:p>
            <w:r>
              <w:rPr>
                <w:rFonts w:ascii="Aptos" w:hAnsi="Aptos"/>
                <w:sz w:val="18"/>
              </w:rPr>
              <w:t>Get ready for gym</w:t>
            </w:r>
          </w:p>
        </w:tc>
        <w:tc>
          <w:tcPr>
            <w:tcW w:type="dxa" w:w="5083"/>
          </w:tcPr>
          <w:p>
            <w:r>
              <w:rPr>
                <w:rFonts w:ascii="Aptos" w:hAnsi="Aptos"/>
                <w:sz w:val="18"/>
              </w:rPr>
              <w:t>&lt;10 min</w:t>
            </w:r>
          </w:p>
        </w:tc>
      </w:tr>
      <w:tr>
        <w:tc>
          <w:tcPr>
            <w:tcW w:type="dxa" w:w="5083"/>
          </w:tcPr>
          <w:p>
            <w:r>
              <w:rPr>
                <w:rFonts w:ascii="Aptos" w:hAnsi="Aptos"/>
                <w:sz w:val="18"/>
              </w:rPr>
              <w:t>Shower/change after gym</w:t>
            </w:r>
          </w:p>
        </w:tc>
        <w:tc>
          <w:tcPr>
            <w:tcW w:type="dxa" w:w="5083"/>
          </w:tcPr>
          <w:p>
            <w:r>
              <w:rPr>
                <w:rFonts w:ascii="Aptos" w:hAnsi="Aptos"/>
                <w:sz w:val="18"/>
              </w:rPr>
              <w:t>25-30 min</w:t>
            </w:r>
          </w:p>
        </w:tc>
      </w:tr>
      <w:tr>
        <w:tc>
          <w:tcPr>
            <w:tcW w:type="dxa" w:w="5083"/>
          </w:tcPr>
          <w:p>
            <w:r>
              <w:rPr>
                <w:rFonts w:ascii="Aptos" w:hAnsi="Aptos"/>
                <w:sz w:val="18"/>
              </w:rPr>
              <w:t>Shower/change after football</w:t>
            </w:r>
          </w:p>
        </w:tc>
        <w:tc>
          <w:tcPr>
            <w:tcW w:type="dxa" w:w="5083"/>
          </w:tcPr>
          <w:p>
            <w:r>
              <w:rPr>
                <w:rFonts w:ascii="Aptos" w:hAnsi="Aptos"/>
                <w:sz w:val="18"/>
              </w:rPr>
              <w:t>25-30 min</w:t>
            </w:r>
          </w:p>
        </w:tc>
      </w:tr>
    </w:tbl>
    <w:p>
      <w:pPr>
        <w:spacing w:after="100" w:before="80" w:line="259" w:lineRule="auto"/>
      </w:pPr>
      <w:r>
        <w:rPr>
          <w:rFonts w:ascii="Aptos" w:hAnsi="Aptos"/>
          <w:sz w:val="21"/>
        </w:rPr>
        <w:t>Preparation and travel should be visible in the schedule because the user tends to underestimate preparation time, but these blocks should be visually quieter than the actual mission cards.</w:t>
      </w:r>
    </w:p>
    <w:p>
      <w:pPr>
        <w:pStyle w:val="Heading2"/>
        <w:keepNext/>
      </w:pPr>
      <w:r>
        <w:t>Health, recovery, and training rules</w:t>
      </w:r>
    </w:p>
    <w:p>
      <w:pPr>
        <w:pStyle w:val="ListBullet"/>
        <w:spacing w:after="40" w:line="252" w:lineRule="auto"/>
      </w:pPr>
      <w:r>
        <w:rPr>
          <w:rFonts w:ascii="Aptos" w:hAnsi="Aptos"/>
          <w:sz w:val="20"/>
        </w:rPr>
        <w:t>Sleep target: 7.5+ hours. Practical minimum: about 6.5 hours.</w:t>
      </w:r>
    </w:p>
    <w:p>
      <w:pPr>
        <w:pStyle w:val="ListBullet"/>
        <w:spacing w:after="40" w:line="252" w:lineRule="auto"/>
      </w:pPr>
      <w:r>
        <w:rPr>
          <w:rFonts w:ascii="Aptos" w:hAnsi="Aptos"/>
          <w:sz w:val="20"/>
        </w:rPr>
        <w:t>If recorded sleep is below about 6 hours, reconsider demanding physical work rather than blindly cancelling everything.</w:t>
      </w:r>
    </w:p>
    <w:p>
      <w:pPr>
        <w:pStyle w:val="ListBullet"/>
        <w:spacing w:after="40" w:line="252" w:lineRule="auto"/>
      </w:pPr>
      <w:r>
        <w:rPr>
          <w:rFonts w:ascii="Aptos" w:hAnsi="Aptos"/>
          <w:sz w:val="20"/>
        </w:rPr>
        <w:t>Avoid heavy lower-body gym work within 24 hours before a football match.</w:t>
      </w:r>
    </w:p>
    <w:p>
      <w:pPr>
        <w:pStyle w:val="ListBullet"/>
        <w:spacing w:after="40" w:line="252" w:lineRule="auto"/>
      </w:pPr>
      <w:r>
        <w:rPr>
          <w:rFonts w:ascii="Aptos" w:hAnsi="Aptos"/>
          <w:sz w:val="20"/>
        </w:rPr>
        <w:t>Upper-body gym is allowed the day after a match; lower-body work depends on recovery.</w:t>
      </w:r>
    </w:p>
    <w:p>
      <w:pPr>
        <w:pStyle w:val="ListBullet"/>
        <w:spacing w:after="40" w:line="252" w:lineRule="auto"/>
      </w:pPr>
      <w:r>
        <w:rPr>
          <w:rFonts w:ascii="Aptos" w:hAnsi="Aptos"/>
          <w:sz w:val="20"/>
        </w:rPr>
        <w:t>If the user reports pain or a possible injury, stop scheduling exercises that meaningfully load the affected area until explicitly reassessed or cleared.</w:t>
      </w:r>
    </w:p>
    <w:p>
      <w:pPr>
        <w:pStyle w:val="ListBullet"/>
        <w:spacing w:after="40" w:line="252" w:lineRule="auto"/>
      </w:pPr>
      <w:r>
        <w:rPr>
          <w:rFonts w:ascii="Aptos" w:hAnsi="Aptos"/>
          <w:sz w:val="20"/>
        </w:rPr>
        <w:t>Gym sessions use a separately approved program and need exact exercises, sets, target reps, rest times, previous performance, and eventually progression tracking.</w:t>
      </w:r>
    </w:p>
    <w:p>
      <w:pPr>
        <w:pStyle w:val="Heading2"/>
        <w:keepNext/>
      </w:pPr>
      <w:r>
        <w:t>Nutrition baseline</w:t>
      </w:r>
    </w:p>
    <w:p>
      <w:pPr>
        <w:pStyle w:val="ListBullet"/>
        <w:spacing w:after="40" w:line="252" w:lineRule="auto"/>
      </w:pPr>
      <w:r>
        <w:rPr>
          <w:rFonts w:ascii="Aptos" w:hAnsi="Aptos"/>
          <w:sz w:val="20"/>
        </w:rPr>
        <w:t>Approximate calorie target: 3,400 kcal/day.</w:t>
      </w:r>
    </w:p>
    <w:p>
      <w:pPr>
        <w:pStyle w:val="ListBullet"/>
        <w:spacing w:after="40" w:line="252" w:lineRule="auto"/>
      </w:pPr>
      <w:r>
        <w:rPr>
          <w:rFonts w:ascii="Aptos" w:hAnsi="Aptos"/>
          <w:sz w:val="20"/>
        </w:rPr>
        <w:t>Approximate protein target: 180 g/day.</w:t>
      </w:r>
    </w:p>
    <w:p>
      <w:pPr>
        <w:pStyle w:val="ListBullet"/>
        <w:spacing w:after="40" w:line="252" w:lineRule="auto"/>
      </w:pPr>
      <w:r>
        <w:rPr>
          <w:rFonts w:ascii="Aptos" w:hAnsi="Aptos"/>
          <w:sz w:val="20"/>
        </w:rPr>
        <w:t>At least 3 substantial meals per day.</w:t>
      </w:r>
    </w:p>
    <w:p>
      <w:pPr>
        <w:pStyle w:val="ListBullet"/>
        <w:spacing w:after="40" w:line="252" w:lineRule="auto"/>
      </w:pPr>
      <w:r>
        <w:rPr>
          <w:rFonts w:ascii="Aptos" w:hAnsi="Aptos"/>
          <w:sz w:val="20"/>
        </w:rPr>
        <w:t>The app should estimate adequacy, not require obsessive exact tracking.</w:t>
      </w:r>
    </w:p>
    <w:p>
      <w:pPr>
        <w:pStyle w:val="ListBullet"/>
        <w:spacing w:after="40" w:line="252" w:lineRule="auto"/>
      </w:pPr>
      <w:r>
        <w:rPr>
          <w:rFonts w:ascii="Aptos" w:hAnsi="Aptos"/>
          <w:sz w:val="20"/>
        </w:rPr>
        <w:t>When planned intake is clearly insufficient, warn, suggest a practical meal/snack, and insert an eating block.</w:t>
      </w:r>
    </w:p>
    <w:p>
      <w:pPr>
        <w:pStyle w:val="ListBullet"/>
        <w:spacing w:after="40" w:line="252" w:lineRule="auto"/>
      </w:pPr>
      <w:r>
        <w:rPr>
          <w:rFonts w:ascii="Aptos" w:hAnsi="Aptos"/>
          <w:sz w:val="20"/>
        </w:rPr>
        <w:t>Basic food inventory should predict shortages and add items to shopping before the next suitable shopping opportunity.</w:t>
      </w:r>
    </w:p>
    <w:p>
      <w:pPr>
        <w:pStyle w:val="Heading2"/>
        <w:keepNext/>
      </w:pPr>
      <w:r>
        <w:t>Household baseline</w:t>
      </w:r>
    </w:p>
    <w:p>
      <w:pPr>
        <w:pStyle w:val="ListBullet"/>
        <w:spacing w:after="40" w:line="252" w:lineRule="auto"/>
      </w:pPr>
      <w:r>
        <w:rPr>
          <w:rFonts w:ascii="Aptos" w:hAnsi="Aptos"/>
          <w:sz w:val="20"/>
        </w:rPr>
        <w:t>Light tidying / room maintenance: daily.</w:t>
      </w:r>
    </w:p>
    <w:p>
      <w:pPr>
        <w:pStyle w:val="ListBullet"/>
        <w:spacing w:after="40" w:line="252" w:lineRule="auto"/>
      </w:pPr>
      <w:r>
        <w:rPr>
          <w:rFonts w:ascii="Aptos" w:hAnsi="Aptos"/>
          <w:sz w:val="20"/>
        </w:rPr>
        <w:t>Football laundry becomes due after training or matches; schedule immediately when practical or at the next viable window.</w:t>
      </w:r>
    </w:p>
    <w:p>
      <w:pPr>
        <w:pStyle w:val="ListBullet"/>
        <w:spacing w:after="40" w:line="252" w:lineRule="auto"/>
      </w:pPr>
      <w:r>
        <w:rPr>
          <w:rFonts w:ascii="Aptos" w:hAnsi="Aptos"/>
          <w:sz w:val="20"/>
        </w:rPr>
        <w:t>Grocery shopping: roughly every 2-3 days, often combinable with a supermarket work shift.</w:t>
      </w:r>
    </w:p>
    <w:p>
      <w:pPr>
        <w:pStyle w:val="ListBullet"/>
        <w:spacing w:after="40" w:line="252" w:lineRule="auto"/>
      </w:pPr>
      <w:r>
        <w:rPr>
          <w:rFonts w:ascii="Aptos" w:hAnsi="Aptos"/>
          <w:sz w:val="20"/>
        </w:rPr>
        <w:t>Meal preparation: roughly every 2-3 days.</w:t>
      </w:r>
    </w:p>
    <w:p>
      <w:pPr>
        <w:pStyle w:val="ListBullet"/>
        <w:spacing w:after="40" w:line="252" w:lineRule="auto"/>
      </w:pPr>
      <w:r>
        <w:rPr>
          <w:rFonts w:ascii="Aptos" w:hAnsi="Aptos"/>
          <w:sz w:val="20"/>
        </w:rPr>
        <w:t>Trash: roughly weekly; Sunday evening is a preferred slot.</w:t>
      </w:r>
    </w:p>
    <w:p>
      <w:pPr>
        <w:pStyle w:val="ListBullet"/>
        <w:spacing w:after="40" w:line="252" w:lineRule="auto"/>
      </w:pPr>
      <w:r>
        <w:rPr>
          <w:rFonts w:ascii="Aptos" w:hAnsi="Aptos"/>
          <w:sz w:val="20"/>
        </w:rPr>
        <w:t>Bedsheets: roughly monthly.</w:t>
      </w:r>
    </w:p>
    <w:p>
      <w:pPr>
        <w:pStyle w:val="ListBullet"/>
        <w:spacing w:after="40" w:line="252" w:lineRule="auto"/>
      </w:pPr>
      <w:r>
        <w:rPr>
          <w:rFonts w:ascii="Aptos" w:hAnsi="Aptos"/>
          <w:sz w:val="20"/>
        </w:rPr>
        <w:t>Chores should use flexible due windows and be bundled when efficient, e.g. clean while laundry runs.</w:t>
      </w:r>
    </w:p>
    <w:p>
      <w:pPr>
        <w:pStyle w:val="Heading2"/>
        <w:keepNext/>
      </w:pPr>
      <w:r>
        <w:t>Project scheduling rules</w:t>
      </w:r>
    </w:p>
    <w:p>
      <w:pPr>
        <w:pStyle w:val="ListBullet"/>
        <w:spacing w:after="40" w:line="252" w:lineRule="auto"/>
      </w:pPr>
      <w:r>
        <w:rPr>
          <w:rFonts w:ascii="Aptos" w:hAnsi="Aptos"/>
          <w:sz w:val="20"/>
        </w:rPr>
        <w:t>Minimum useful focused project block: 30 minutes.</w:t>
      </w:r>
    </w:p>
    <w:p>
      <w:pPr>
        <w:pStyle w:val="ListBullet"/>
        <w:spacing w:after="40" w:line="252" w:lineRule="auto"/>
      </w:pPr>
      <w:r>
        <w:rPr>
          <w:rFonts w:ascii="Aptos" w:hAnsi="Aptos"/>
          <w:sz w:val="20"/>
        </w:rPr>
        <w:t>Actively plan project work 7 days ahead.</w:t>
      </w:r>
    </w:p>
    <w:p>
      <w:pPr>
        <w:pStyle w:val="ListBullet"/>
        <w:spacing w:after="40" w:line="252" w:lineRule="auto"/>
      </w:pPr>
      <w:r>
        <w:rPr>
          <w:rFonts w:ascii="Aptos" w:hAnsi="Aptos"/>
          <w:sz w:val="20"/>
        </w:rPr>
        <w:t>No hard limit on stored projects, but distinguish Active Priority, Maintained, and Backlog projects.</w:t>
      </w:r>
    </w:p>
    <w:p>
      <w:pPr>
        <w:pStyle w:val="ListBullet"/>
        <w:spacing w:after="40" w:line="252" w:lineRule="auto"/>
      </w:pPr>
      <w:r>
        <w:rPr>
          <w:rFonts w:ascii="Aptos" w:hAnsi="Aptos"/>
          <w:sz w:val="20"/>
        </w:rPr>
        <w:t>AI may recommend time allocation; the user approves priorities. Highest-priority active projects receive most available project time.</w:t>
      </w:r>
    </w:p>
    <w:p>
      <w:pPr>
        <w:pStyle w:val="ListBullet"/>
        <w:spacing w:after="40" w:line="252" w:lineRule="auto"/>
      </w:pPr>
      <w:r>
        <w:rPr>
          <w:rFonts w:ascii="Aptos" w:hAnsi="Aptos"/>
          <w:sz w:val="20"/>
        </w:rPr>
        <w:t>Important projects receive enough exposure not to disappear indefinitely, but do not assign one hour per day to every project.</w:t>
      </w:r>
    </w:p>
    <w:p>
      <w:pPr>
        <w:pStyle w:val="ListBullet"/>
        <w:spacing w:after="40" w:line="252" w:lineRule="auto"/>
      </w:pPr>
      <w:r>
        <w:rPr>
          <w:rFonts w:ascii="Aptos" w:hAnsi="Aptos"/>
          <w:sz w:val="20"/>
        </w:rPr>
        <w:t>Repeatedly skipped project work should trigger a question about whether the project remains a genuine priority.</w:t>
      </w:r>
    </w:p>
    <w:p>
      <w:pPr>
        <w:pStyle w:val="Heading2"/>
        <w:keepNext/>
      </w:pPr>
      <w:r>
        <w:t>Missed-task and accountability rules</w:t>
      </w:r>
    </w:p>
    <w:p>
      <w:pPr>
        <w:pStyle w:val="ListBullet"/>
        <w:spacing w:after="40" w:line="252" w:lineRule="auto"/>
      </w:pPr>
      <w:r>
        <w:rPr>
          <w:rFonts w:ascii="Aptos" w:hAnsi="Aptos"/>
          <w:sz w:val="20"/>
        </w:rPr>
        <w:t>Notify 15 minutes before a scheduled mission and at its start.</w:t>
      </w:r>
    </w:p>
    <w:p>
      <w:pPr>
        <w:pStyle w:val="ListBullet"/>
        <w:spacing w:after="40" w:line="252" w:lineRule="auto"/>
      </w:pPr>
      <w:r>
        <w:rPr>
          <w:rFonts w:ascii="Aptos" w:hAnsi="Aptos"/>
          <w:sz w:val="20"/>
        </w:rPr>
        <w:t>If there is no check-in, prompt at approximately 15 minutes late and again at approximately 30 minutes late.</w:t>
      </w:r>
    </w:p>
    <w:p>
      <w:pPr>
        <w:pStyle w:val="ListBullet"/>
        <w:spacing w:after="40" w:line="252" w:lineRule="auto"/>
      </w:pPr>
      <w:r>
        <w:rPr>
          <w:rFonts w:ascii="Aptos" w:hAnsi="Aptos"/>
          <w:sz w:val="20"/>
        </w:rPr>
        <w:t>Actions: Already Started, Start Now, Replan, Skip.</w:t>
      </w:r>
    </w:p>
    <w:p>
      <w:pPr>
        <w:pStyle w:val="ListBullet"/>
        <w:spacing w:after="40" w:line="252" w:lineRule="auto"/>
      </w:pPr>
      <w:r>
        <w:rPr>
          <w:rFonts w:ascii="Aptos" w:hAnsi="Aptos"/>
          <w:sz w:val="20"/>
        </w:rPr>
        <w:t>Already Started records the task as in progress and corrects the actual start time.</w:t>
      </w:r>
    </w:p>
    <w:p>
      <w:pPr>
        <w:pStyle w:val="ListBullet"/>
        <w:spacing w:after="40" w:line="252" w:lineRule="auto"/>
      </w:pPr>
      <w:r>
        <w:rPr>
          <w:rFonts w:ascii="Aptos" w:hAnsi="Aptos"/>
          <w:sz w:val="20"/>
        </w:rPr>
        <w:t>Start Now replans the rest of the day from the new start time.</w:t>
      </w:r>
    </w:p>
    <w:p>
      <w:pPr>
        <w:pStyle w:val="ListBullet"/>
        <w:spacing w:after="40" w:line="252" w:lineRule="auto"/>
      </w:pPr>
      <w:r>
        <w:rPr>
          <w:rFonts w:ascii="Aptos" w:hAnsi="Aptos"/>
          <w:sz w:val="20"/>
        </w:rPr>
        <w:t>Replan evaluates alternatives and consequences.</w:t>
      </w:r>
    </w:p>
    <w:p>
      <w:pPr>
        <w:pStyle w:val="ListBullet"/>
        <w:spacing w:after="40" w:line="252" w:lineRule="auto"/>
      </w:pPr>
      <w:r>
        <w:rPr>
          <w:rFonts w:ascii="Aptos" w:hAnsi="Aptos"/>
          <w:sz w:val="20"/>
        </w:rPr>
        <w:t>Skip should push back once for protected or consequential tasks and may require explicit confirmation when the cost is serious.</w:t>
      </w:r>
    </w:p>
    <w:p>
      <w:pPr>
        <w:pStyle w:val="ListBullet"/>
        <w:spacing w:after="40" w:line="252" w:lineRule="auto"/>
      </w:pPr>
      <w:r>
        <w:rPr>
          <w:rFonts w:ascii="Aptos" w:hAnsi="Aptos"/>
          <w:sz w:val="20"/>
        </w:rPr>
        <w:t>Repeated misses should diagnose the cause: avoidance, unrealistic duration, fatigue, bad timing, changed priority, or external disruption.</w:t>
      </w:r>
    </w:p>
    <w:p>
      <w:pPr>
        <w:pStyle w:val="Heading2"/>
        <w:keepNext/>
      </w:pPr>
      <w:r>
        <w:t>Home screen concept</w:t>
      </w:r>
    </w:p>
    <w:p>
      <w:pPr>
        <w:pStyle w:val="ListBullet"/>
        <w:spacing w:after="40" w:line="252" w:lineRule="auto"/>
      </w:pPr>
      <w:r>
        <w:rPr>
          <w:rFonts w:ascii="Aptos" w:hAnsi="Aptos"/>
          <w:sz w:val="20"/>
        </w:rPr>
        <w:t>Top-right burger menu; the menu slides in from the right and contains deeper administration/settings.</w:t>
      </w:r>
    </w:p>
    <w:p>
      <w:pPr>
        <w:pStyle w:val="ListBullet"/>
        <w:spacing w:after="40" w:line="252" w:lineRule="auto"/>
      </w:pPr>
      <w:r>
        <w:rPr>
          <w:rFonts w:ascii="Aptos" w:hAnsi="Aptos"/>
          <w:sz w:val="20"/>
        </w:rPr>
        <w:t>Upper 25-30%: large time circle with a progress ring representing the current scheduled block and optional time remaining.</w:t>
      </w:r>
    </w:p>
    <w:p>
      <w:pPr>
        <w:pStyle w:val="ListBullet"/>
        <w:spacing w:after="40" w:line="252" w:lineRule="auto"/>
      </w:pPr>
      <w:r>
        <w:rPr>
          <w:rFonts w:ascii="Aptos" w:hAnsi="Aptos"/>
          <w:sz w:val="20"/>
        </w:rPr>
        <w:t>Current mission card: largest card, expanded by default, showing time and mini-goals/checklist.</w:t>
      </w:r>
    </w:p>
    <w:p>
      <w:pPr>
        <w:pStyle w:val="ListBullet"/>
        <w:spacing w:after="40" w:line="252" w:lineRule="auto"/>
      </w:pPr>
      <w:r>
        <w:rPr>
          <w:rFonts w:ascii="Aptos" w:hAnsi="Aptos"/>
          <w:sz w:val="20"/>
        </w:rPr>
        <w:t>Upcoming missions: smaller rounded cards in chronological order in a continuous vertical scroll through the rest of the day.</w:t>
      </w:r>
    </w:p>
    <w:p>
      <w:pPr>
        <w:pStyle w:val="ListBullet"/>
        <w:spacing w:after="40" w:line="252" w:lineRule="auto"/>
      </w:pPr>
      <w:r>
        <w:rPr>
          <w:rFonts w:ascii="Aptos" w:hAnsi="Aptos"/>
          <w:sz w:val="20"/>
        </w:rPr>
        <w:t>Bottom navigation: Home - Goals - large central Microphone - Lists - Plan.</w:t>
      </w:r>
    </w:p>
    <w:p>
      <w:pPr>
        <w:pStyle w:val="ListBullet"/>
        <w:spacing w:after="40" w:line="252" w:lineRule="auto"/>
      </w:pPr>
      <w:r>
        <w:rPr>
          <w:rFonts w:ascii="Aptos" w:hAnsi="Aptos"/>
          <w:sz w:val="20"/>
        </w:rPr>
        <w:t>Microphone interaction: press and hold to record, release to stop, show transcript, then Send / Edit / Retry. Do not send automatically.</w:t>
      </w:r>
    </w:p>
    <w:p>
      <w:pPr>
        <w:pStyle w:val="ListBullet"/>
        <w:spacing w:after="40" w:line="252" w:lineRule="auto"/>
      </w:pPr>
      <w:r>
        <w:rPr>
          <w:rFonts w:ascii="Aptos" w:hAnsi="Aptos"/>
          <w:sz w:val="20"/>
        </w:rPr>
        <w:t>Lists includes Today one-off checklist, Shopping, and Routines.</w:t>
      </w:r>
    </w:p>
    <w:p>
      <w:pPr>
        <w:pStyle w:val="ListBullet"/>
        <w:spacing w:after="40" w:line="252" w:lineRule="auto"/>
      </w:pPr>
      <w:r>
        <w:rPr>
          <w:rFonts w:ascii="Aptos" w:hAnsi="Aptos"/>
          <w:sz w:val="20"/>
        </w:rPr>
        <w:t>Plan provides Day / Week / Month views.</w:t>
      </w:r>
    </w:p>
    <w:p>
      <w:pPr>
        <w:pStyle w:val="ListBullet"/>
        <w:spacing w:after="40" w:line="252" w:lineRule="auto"/>
      </w:pPr>
      <w:r>
        <w:rPr>
          <w:rFonts w:ascii="Aptos" w:hAnsi="Aptos"/>
          <w:sz w:val="20"/>
        </w:rPr>
        <w:t>Minimal neutral visual system with configurable category accent colors. The active mission category may temporarily drive the screen accent.</w:t>
      </w:r>
    </w:p>
    <w:p>
      <w:pPr>
        <w:pStyle w:val="ListBullet"/>
        <w:spacing w:after="40" w:line="252" w:lineRule="auto"/>
      </w:pPr>
      <w:r>
        <w:rPr>
          <w:rFonts w:ascii="Aptos" w:hAnsi="Aptos"/>
          <w:sz w:val="20"/>
        </w:rPr>
        <w:t>Now is visually dominant; Next is clearly visible; Later is progressively quieter.</w:t>
      </w:r>
    </w:p>
    <w:p>
      <w:pPr>
        <w:pStyle w:val="Heading1"/>
        <w:keepNext/>
      </w:pPr>
      <w:r>
        <w:t>3. Master Product Prompt for Codex</w:t>
      </w:r>
    </w:p>
    <w:p>
      <w:pPr>
        <w:spacing w:after="160" w:before="0" w:line="259" w:lineRule="auto"/>
      </w:pPr>
      <w:r>
        <w:rPr>
          <w:rFonts w:ascii="Aptos" w:hAnsi="Aptos"/>
          <w:sz w:val="21"/>
        </w:rPr>
        <w:t>Paste this at the start of the project. It is intentionally comprehensive. Its purpose is to establish the permanent product contract, architecture boundaries, and build rules. The recommended instruction is to execute Phase 0 first rather than attempting the entire build in one pass.</w:t>
      </w:r>
    </w:p>
    <w:p>
      <w:pPr>
        <w:spacing w:before="160" w:after="80"/>
      </w:pPr>
      <w:r>
        <w:rPr>
          <w:rFonts w:ascii="Aptos" w:hAnsi="Aptos"/>
          <w:b/>
          <w:color w:val="4A5568"/>
          <w:sz w:val="18"/>
        </w:rPr>
        <w:t>COPY INTO CODEX - MASTER PRODUCT PROMPT</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You are the lead engineer and product-minded architect for a native iPhone application with the working title “Personal Mission Control.” Build it as a durable personal operating system, not as a generic to-do list.</w:t>
            </w:r>
          </w:p>
          <w:p>
            <w:pPr>
              <w:spacing w:after="100" w:line="245" w:lineRule="auto"/>
            </w:pPr>
            <w:r>
              <w:rPr>
                <w:rFonts w:ascii="Consolas" w:hAnsi="Consolas"/>
                <w:sz w:val="17"/>
              </w:rPr>
            </w:r>
          </w:p>
          <w:p>
            <w:pPr>
              <w:spacing w:after="40" w:line="245" w:lineRule="auto"/>
            </w:pPr>
            <w:r>
              <w:rPr>
                <w:rFonts w:ascii="Consolas" w:hAnsi="Consolas"/>
                <w:sz w:val="17"/>
              </w:rPr>
              <w:t>FIRST: inspect the repository and existing files. Do not overwrite working code or architecture blindly. Read any AGENTS.md, README, docs, tests, and build configuration before making changes. If there is no usable project yet, create a clean native iOS project structure. Use the latest stable Swift/Xcode toolchain available in the environment, but do not unnecessarily raise the minimum deployment target. Document the selected target and any API availability constraints. Never claim to have run Xcode, a simulator, tests, or signing steps if the environment does not support them.</w:t>
            </w:r>
          </w:p>
          <w:p>
            <w:pPr>
              <w:spacing w:after="100" w:line="245" w:lineRule="auto"/>
            </w:pPr>
            <w:r>
              <w:rPr>
                <w:rFonts w:ascii="Consolas" w:hAnsi="Consolas"/>
                <w:sz w:val="17"/>
              </w:rPr>
            </w:r>
          </w:p>
          <w:p>
            <w:pPr>
              <w:spacing w:after="40" w:line="245" w:lineRule="auto"/>
            </w:pPr>
            <w:r>
              <w:rPr>
                <w:rFonts w:ascii="Consolas" w:hAnsi="Consolas"/>
                <w:sz w:val="17"/>
              </w:rPr>
              <w:t>PRODUCT MISSION</w:t>
            </w:r>
          </w:p>
          <w:p>
            <w:pPr>
              <w:spacing w:after="40" w:line="245" w:lineRule="auto"/>
            </w:pPr>
            <w:r>
              <w:rPr>
                <w:rFonts w:ascii="Consolas" w:hAnsi="Consolas"/>
                <w:sz w:val="17"/>
              </w:rPr>
              <w:t>The app is a voice-first, mobile personal operating system for one primary user. The user already knows many of the things he should do; the main problem is consistency and the mental burden of deciding what to do next. The app should convert goals, fixed obligations, recurring responsibilities, routines, workouts, food needs, projects, and changing daily input into a realistic plan. It should continuously keep that plan aligned with reality throughout the day.</w:t>
            </w:r>
          </w:p>
          <w:p>
            <w:pPr>
              <w:spacing w:after="100" w:line="245" w:lineRule="auto"/>
            </w:pPr>
            <w:r>
              <w:rPr>
                <w:rFonts w:ascii="Consolas" w:hAnsi="Consolas"/>
                <w:sz w:val="17"/>
              </w:rPr>
            </w:r>
          </w:p>
          <w:p>
            <w:pPr>
              <w:spacing w:after="40" w:line="245" w:lineRule="auto"/>
            </w:pPr>
            <w:r>
              <w:rPr>
                <w:rFonts w:ascii="Consolas" w:hAnsi="Consolas"/>
                <w:sz w:val="17"/>
              </w:rPr>
              <w:t>The guiding principle is: consistency and relevance over theoretical optimization. The app should be strict about important goals but flexible about execution. It may push back when a decision creates unnecessary consequences, but the user retains final control. Do not turn every empty minute into work; recovery, friends/family, music, creativity, and genuine free time are legitimate uses of free time.</w:t>
            </w:r>
          </w:p>
          <w:p>
            <w:pPr>
              <w:spacing w:after="100" w:line="245" w:lineRule="auto"/>
            </w:pPr>
            <w:r>
              <w:rPr>
                <w:rFonts w:ascii="Consolas" w:hAnsi="Consolas"/>
                <w:sz w:val="17"/>
              </w:rPr>
            </w:r>
          </w:p>
          <w:p>
            <w:pPr>
              <w:spacing w:after="40" w:line="245" w:lineRule="auto"/>
            </w:pPr>
            <w:r>
              <w:rPr>
                <w:rFonts w:ascii="Consolas" w:hAnsi="Consolas"/>
                <w:sz w:val="17"/>
              </w:rPr>
              <w:t>CORE PRODUCT BEHAVIOR</w:t>
            </w:r>
          </w:p>
          <w:p>
            <w:pPr>
              <w:spacing w:after="40" w:line="245" w:lineRule="auto"/>
            </w:pPr>
            <w:r>
              <w:rPr>
                <w:rFonts w:ascii="Consolas" w:hAnsi="Consolas"/>
                <w:sz w:val="17"/>
              </w:rPr>
              <w:t>1. Maintain a general adaptive week plan and a more precise daily execution plan.</w:t>
            </w:r>
          </w:p>
          <w:p>
            <w:pPr>
              <w:spacing w:after="40" w:line="245" w:lineRule="auto"/>
            </w:pPr>
            <w:r>
              <w:rPr>
                <w:rFonts w:ascii="Consolas" w:hAnsi="Consolas"/>
                <w:sz w:val="17"/>
              </w:rPr>
              <w:t>2. Let the user speak naturally as the primary input method. Text is secondary.</w:t>
            </w:r>
          </w:p>
          <w:p>
            <w:pPr>
              <w:spacing w:after="40" w:line="245" w:lineRule="auto"/>
            </w:pPr>
            <w:r>
              <w:rPr>
                <w:rFonts w:ascii="Consolas" w:hAnsi="Consolas"/>
                <w:sz w:val="17"/>
              </w:rPr>
              <w:t>3. Voice flow: press-and-hold microphone -&gt; record -&gt; release -&gt; transcribe -&gt; show editable transcript -&gt; Send / Edit / Retry. Nothing is processed as an action until the user presses Send.</w:t>
            </w:r>
          </w:p>
          <w:p>
            <w:pPr>
              <w:spacing w:after="40" w:line="245" w:lineRule="auto"/>
            </w:pPr>
            <w:r>
              <w:rPr>
                <w:rFonts w:ascii="Consolas" w:hAnsi="Consolas"/>
                <w:sz w:val="17"/>
              </w:rPr>
              <w:t>4. Natural-language input may add tasks, change urgency, report delays, mark something completed, report pain/fatigue, change priorities, add shopping items, update inventory, enter work shifts, or request replanning.</w:t>
            </w:r>
          </w:p>
          <w:p>
            <w:pPr>
              <w:spacing w:after="40" w:line="245" w:lineRule="auto"/>
            </w:pPr>
            <w:r>
              <w:rPr>
                <w:rFonts w:ascii="Consolas" w:hAnsi="Consolas"/>
                <w:sz w:val="17"/>
              </w:rPr>
              <w:t>5. The current day must replan when reality changes. Freeze the past and preserve already-started/completed work. Minimize unnecessary schedule churn.</w:t>
            </w:r>
          </w:p>
          <w:p>
            <w:pPr>
              <w:spacing w:after="40" w:line="245" w:lineRule="auto"/>
            </w:pPr>
            <w:r>
              <w:rPr>
                <w:rFonts w:ascii="Consolas" w:hAnsi="Consolas"/>
                <w:sz w:val="17"/>
              </w:rPr>
              <w:t>6. Distinguish fixed, protected, flexible, deferrable, and droppable items.</w:t>
            </w:r>
          </w:p>
          <w:p>
            <w:pPr>
              <w:spacing w:after="40" w:line="245" w:lineRule="auto"/>
            </w:pPr>
            <w:r>
              <w:rPr>
                <w:rFonts w:ascii="Consolas" w:hAnsi="Consolas"/>
                <w:sz w:val="17"/>
              </w:rPr>
              <w:t>7. Track planned duration versus actual duration. Normal completion should be one tap; actual duration can be edited when materially different.</w:t>
            </w:r>
          </w:p>
          <w:p>
            <w:pPr>
              <w:spacing w:after="40" w:line="245" w:lineRule="auto"/>
            </w:pPr>
            <w:r>
              <w:rPr>
                <w:rFonts w:ascii="Consolas" w:hAnsi="Consolas"/>
                <w:sz w:val="17"/>
              </w:rPr>
              <w:t>8. Track weekly consistency for important priorities.</w:t>
            </w:r>
          </w:p>
          <w:p>
            <w:pPr>
              <w:spacing w:after="40" w:line="245" w:lineRule="auto"/>
            </w:pPr>
            <w:r>
              <w:rPr>
                <w:rFonts w:ascii="Consolas" w:hAnsi="Consolas"/>
                <w:sz w:val="17"/>
              </w:rPr>
              <w:t>9. The app is action-oriented. Its tone should be direct, calm, and concise: “Gym starts in 15 minutes. Get ready now.” Avoid childish gamification and excessive motivational copy.</w:t>
            </w:r>
          </w:p>
          <w:p>
            <w:pPr>
              <w:spacing w:after="100" w:line="245" w:lineRule="auto"/>
            </w:pPr>
            <w:r>
              <w:rPr>
                <w:rFonts w:ascii="Consolas" w:hAnsi="Consolas"/>
                <w:sz w:val="17"/>
              </w:rPr>
            </w:r>
          </w:p>
          <w:p>
            <w:pPr>
              <w:spacing w:after="40" w:line="245" w:lineRule="auto"/>
            </w:pPr>
            <w:r>
              <w:rPr>
                <w:rFonts w:ascii="Consolas" w:hAnsi="Consolas"/>
                <w:sz w:val="17"/>
              </w:rPr>
              <w:t>ARCHITECTURE PRINCIPLE</w:t>
            </w:r>
          </w:p>
          <w:p>
            <w:pPr>
              <w:spacing w:after="40" w:line="245" w:lineRule="auto"/>
            </w:pPr>
            <w:r>
              <w:rPr>
                <w:rFonts w:ascii="Consolas" w:hAnsi="Consolas"/>
                <w:sz w:val="17"/>
              </w:rPr>
              <w:t>The deterministic scheduling/replanning core must not require an AI model. AI should interpret unstructured language into structured proposed mutations and explanations. Core scheduling, constraints, conflicts, priorities, due windows, travel, and validation must remain deterministic, testable, and available without an AI service.</w:t>
            </w:r>
          </w:p>
          <w:p>
            <w:pPr>
              <w:spacing w:after="100" w:line="245" w:lineRule="auto"/>
            </w:pPr>
            <w:r>
              <w:rPr>
                <w:rFonts w:ascii="Consolas" w:hAnsi="Consolas"/>
                <w:sz w:val="17"/>
              </w:rPr>
            </w:r>
          </w:p>
          <w:p>
            <w:pPr>
              <w:spacing w:after="40" w:line="245" w:lineRule="auto"/>
            </w:pPr>
            <w:r>
              <w:rPr>
                <w:rFonts w:ascii="Consolas" w:hAnsi="Consolas"/>
                <w:sz w:val="17"/>
              </w:rPr>
              <w:t>Use protocol boundaries for integrations and external services. Prefer a local-first architecture. Keep health, calendar, voice, and other sensitive data on-device by default. Never require sending raw HealthKit data, entire calendars, or raw voice recordings to an AI provider. If a future AI provider is used, send only the minimum context needed and make that behavior explicit and configurable. Store credentials securely, never in source control.</w:t>
            </w:r>
          </w:p>
          <w:p>
            <w:pPr>
              <w:spacing w:after="100" w:line="245" w:lineRule="auto"/>
            </w:pPr>
            <w:r>
              <w:rPr>
                <w:rFonts w:ascii="Consolas" w:hAnsi="Consolas"/>
                <w:sz w:val="17"/>
              </w:rPr>
            </w:r>
          </w:p>
          <w:p>
            <w:pPr>
              <w:spacing w:after="40" w:line="245" w:lineRule="auto"/>
            </w:pPr>
            <w:r>
              <w:rPr>
                <w:rFonts w:ascii="Consolas" w:hAnsi="Consolas"/>
                <w:sz w:val="17"/>
              </w:rPr>
              <w:t>RECOMMENDED TECHNICAL DIRECTION</w:t>
            </w:r>
          </w:p>
          <w:p>
            <w:pPr>
              <w:spacing w:after="40" w:line="245" w:lineRule="auto"/>
            </w:pPr>
            <w:r>
              <w:rPr>
                <w:rFonts w:ascii="Consolas" w:hAnsi="Consolas"/>
                <w:sz w:val="17"/>
              </w:rPr>
              <w:t>- Native iOS app using SwiftUI.</w:t>
            </w:r>
          </w:p>
          <w:p>
            <w:pPr>
              <w:spacing w:after="40" w:line="245" w:lineRule="auto"/>
            </w:pPr>
            <w:r>
              <w:rPr>
                <w:rFonts w:ascii="Consolas" w:hAnsi="Consolas"/>
                <w:sz w:val="17"/>
              </w:rPr>
              <w:t>- Separate pure-Swift domain/scheduling logic from UI and Apple framework adapters.</w:t>
            </w:r>
          </w:p>
          <w:p>
            <w:pPr>
              <w:spacing w:after="40" w:line="245" w:lineRule="auto"/>
            </w:pPr>
            <w:r>
              <w:rPr>
                <w:rFonts w:ascii="Consolas" w:hAnsi="Consolas"/>
                <w:sz w:val="17"/>
              </w:rPr>
              <w:t>- Use a persistence abstraction. SwiftData is acceptable for the local adapter when compatible, but domain models should not be tightly coupled to it.</w:t>
            </w:r>
          </w:p>
          <w:p>
            <w:pPr>
              <w:spacing w:after="40" w:line="245" w:lineRule="auto"/>
            </w:pPr>
            <w:r>
              <w:rPr>
                <w:rFonts w:ascii="Consolas" w:hAnsi="Consolas"/>
                <w:sz w:val="17"/>
              </w:rPr>
              <w:t>- Use EventKit later for Calendar access and synchronization.</w:t>
            </w:r>
          </w:p>
          <w:p>
            <w:pPr>
              <w:spacing w:after="40" w:line="245" w:lineRule="auto"/>
            </w:pPr>
            <w:r>
              <w:rPr>
                <w:rFonts w:ascii="Consolas" w:hAnsi="Consolas"/>
                <w:sz w:val="17"/>
              </w:rPr>
              <w:t>- Use HealthKit later for sleep context with explicit permission.</w:t>
            </w:r>
          </w:p>
          <w:p>
            <w:pPr>
              <w:spacing w:after="40" w:line="245" w:lineRule="auto"/>
            </w:pPr>
            <w:r>
              <w:rPr>
                <w:rFonts w:ascii="Consolas" w:hAnsi="Consolas"/>
                <w:sz w:val="17"/>
              </w:rPr>
              <w:t>- Use UserNotifications for local/actionable notifications.</w:t>
            </w:r>
          </w:p>
          <w:p>
            <w:pPr>
              <w:spacing w:after="40" w:line="245" w:lineRule="auto"/>
            </w:pPr>
            <w:r>
              <w:rPr>
                <w:rFonts w:ascii="Consolas" w:hAnsi="Consolas"/>
                <w:sz w:val="17"/>
              </w:rPr>
              <w:t>- Use Apple Speech APIs for transcription when suitable; support availability checks/fallbacks rather than hard-coding a single newest API.</w:t>
            </w:r>
          </w:p>
          <w:p>
            <w:pPr>
              <w:spacing w:after="40" w:line="245" w:lineRule="auto"/>
            </w:pPr>
            <w:r>
              <w:rPr>
                <w:rFonts w:ascii="Consolas" w:hAnsi="Consolas"/>
                <w:sz w:val="17"/>
              </w:rPr>
              <w:t>- Use App Intents / App Shortcuts later for Siri and system actions.</w:t>
            </w:r>
          </w:p>
          <w:p>
            <w:pPr>
              <w:spacing w:after="40" w:line="245" w:lineRule="auto"/>
            </w:pPr>
            <w:r>
              <w:rPr>
                <w:rFonts w:ascii="Consolas" w:hAnsi="Consolas"/>
                <w:sz w:val="17"/>
              </w:rPr>
              <w:t>- Support iCal subscription/import later for externally managed fixtures such as football matches.</w:t>
            </w:r>
          </w:p>
          <w:p>
            <w:pPr>
              <w:spacing w:after="40" w:line="245" w:lineRule="auto"/>
            </w:pPr>
            <w:r>
              <w:rPr>
                <w:rFonts w:ascii="Consolas" w:hAnsi="Consolas"/>
                <w:sz w:val="17"/>
              </w:rPr>
              <w:t>- Work-shift image extraction is optional later. Primary baseline input is natural-language monthly shift entry with confirmation.</w:t>
            </w:r>
          </w:p>
          <w:p>
            <w:pPr>
              <w:spacing w:after="100" w:line="245" w:lineRule="auto"/>
            </w:pPr>
            <w:r>
              <w:rPr>
                <w:rFonts w:ascii="Consolas" w:hAnsi="Consolas"/>
                <w:sz w:val="17"/>
              </w:rPr>
            </w:r>
          </w:p>
          <w:p>
            <w:pPr>
              <w:spacing w:after="40" w:line="245" w:lineRule="auto"/>
            </w:pPr>
            <w:r>
              <w:rPr>
                <w:rFonts w:ascii="Consolas" w:hAnsi="Consolas"/>
                <w:sz w:val="17"/>
              </w:rPr>
              <w:t>DOMAIN MODEL</w:t>
            </w:r>
          </w:p>
          <w:p>
            <w:pPr>
              <w:spacing w:after="40" w:line="245" w:lineRule="auto"/>
            </w:pPr>
            <w:r>
              <w:rPr>
                <w:rFonts w:ascii="Consolas" w:hAnsi="Consolas"/>
                <w:sz w:val="17"/>
              </w:rPr>
              <w:t>Design explicit models or value types for at least:</w:t>
            </w:r>
          </w:p>
          <w:p>
            <w:pPr>
              <w:spacing w:after="40" w:line="245" w:lineRule="auto"/>
            </w:pPr>
            <w:r>
              <w:rPr>
                <w:rFonts w:ascii="Consolas" w:hAnsi="Consolas"/>
                <w:sz w:val="17"/>
              </w:rPr>
              <w:t>- UserProfile / Preferences</w:t>
            </w:r>
          </w:p>
          <w:p>
            <w:pPr>
              <w:spacing w:after="40" w:line="245" w:lineRule="auto"/>
            </w:pPr>
            <w:r>
              <w:rPr>
                <w:rFonts w:ascii="Consolas" w:hAnsi="Consolas"/>
                <w:sz w:val="17"/>
              </w:rPr>
              <w:t>- Goal</w:t>
            </w:r>
          </w:p>
          <w:p>
            <w:pPr>
              <w:spacing w:after="40" w:line="245" w:lineRule="auto"/>
            </w:pPr>
            <w:r>
              <w:rPr>
                <w:rFonts w:ascii="Consolas" w:hAnsi="Consolas"/>
                <w:sz w:val="17"/>
              </w:rPr>
              <w:t>- Project with status: activePriority, maintained, backlog</w:t>
            </w:r>
          </w:p>
          <w:p>
            <w:pPr>
              <w:spacing w:after="40" w:line="245" w:lineRule="auto"/>
            </w:pPr>
            <w:r>
              <w:rPr>
                <w:rFonts w:ascii="Consolas" w:hAnsi="Consolas"/>
                <w:sz w:val="17"/>
              </w:rPr>
              <w:t>- Mission / Task</w:t>
            </w:r>
          </w:p>
          <w:p>
            <w:pPr>
              <w:spacing w:after="40" w:line="245" w:lineRule="auto"/>
            </w:pPr>
            <w:r>
              <w:rPr>
                <w:rFonts w:ascii="Consolas" w:hAnsi="Consolas"/>
                <w:sz w:val="17"/>
              </w:rPr>
              <w:t>- ScheduleBlock</w:t>
            </w:r>
          </w:p>
          <w:p>
            <w:pPr>
              <w:spacing w:after="40" w:line="245" w:lineRule="auto"/>
            </w:pPr>
            <w:r>
              <w:rPr>
                <w:rFonts w:ascii="Consolas" w:hAnsi="Consolas"/>
                <w:sz w:val="17"/>
              </w:rPr>
              <w:t>- FixedCommitment</w:t>
            </w:r>
          </w:p>
          <w:p>
            <w:pPr>
              <w:spacing w:after="40" w:line="245" w:lineRule="auto"/>
            </w:pPr>
            <w:r>
              <w:rPr>
                <w:rFonts w:ascii="Consolas" w:hAnsi="Consolas"/>
                <w:sz w:val="17"/>
              </w:rPr>
              <w:t>- Routine with flexible due window</w:t>
            </w:r>
          </w:p>
          <w:p>
            <w:pPr>
              <w:spacing w:after="40" w:line="245" w:lineRule="auto"/>
            </w:pPr>
            <w:r>
              <w:rPr>
                <w:rFonts w:ascii="Consolas" w:hAnsi="Consolas"/>
                <w:sz w:val="17"/>
              </w:rPr>
              <w:t>- Checklist and ChecklistItem</w:t>
            </w:r>
          </w:p>
          <w:p>
            <w:pPr>
              <w:spacing w:after="40" w:line="245" w:lineRule="auto"/>
            </w:pPr>
            <w:r>
              <w:rPr>
                <w:rFonts w:ascii="Consolas" w:hAnsi="Consolas"/>
                <w:sz w:val="17"/>
              </w:rPr>
              <w:t>- ShoppingListItem</w:t>
            </w:r>
          </w:p>
          <w:p>
            <w:pPr>
              <w:spacing w:after="40" w:line="245" w:lineRule="auto"/>
            </w:pPr>
            <w:r>
              <w:rPr>
                <w:rFonts w:ascii="Consolas" w:hAnsi="Consolas"/>
                <w:sz w:val="17"/>
              </w:rPr>
              <w:t>- InventoryItem</w:t>
            </w:r>
          </w:p>
          <w:p>
            <w:pPr>
              <w:spacing w:after="40" w:line="245" w:lineRule="auto"/>
            </w:pPr>
            <w:r>
              <w:rPr>
                <w:rFonts w:ascii="Consolas" w:hAnsi="Consolas"/>
                <w:sz w:val="17"/>
              </w:rPr>
              <w:t>- MealTemplate / PlannedMeal / NutritionTarget</w:t>
            </w:r>
          </w:p>
          <w:p>
            <w:pPr>
              <w:spacing w:after="40" w:line="245" w:lineRule="auto"/>
            </w:pPr>
            <w:r>
              <w:rPr>
                <w:rFonts w:ascii="Consolas" w:hAnsi="Consolas"/>
                <w:sz w:val="17"/>
              </w:rPr>
              <w:t>- WorkoutProgram / WorkoutSessionTemplate / ExercisePrescription / WorkoutLog</w:t>
            </w:r>
          </w:p>
          <w:p>
            <w:pPr>
              <w:spacing w:after="40" w:line="245" w:lineRule="auto"/>
            </w:pPr>
            <w:r>
              <w:rPr>
                <w:rFonts w:ascii="Consolas" w:hAnsi="Consolas"/>
                <w:sz w:val="17"/>
              </w:rPr>
              <w:t>- CompletionRecord</w:t>
            </w:r>
          </w:p>
          <w:p>
            <w:pPr>
              <w:spacing w:after="40" w:line="245" w:lineRule="auto"/>
            </w:pPr>
            <w:r>
              <w:rPr>
                <w:rFonts w:ascii="Consolas" w:hAnsi="Consolas"/>
                <w:sz w:val="17"/>
              </w:rPr>
              <w:t>- DailyCheckIn</w:t>
            </w:r>
          </w:p>
          <w:p>
            <w:pPr>
              <w:spacing w:after="40" w:line="245" w:lineRule="auto"/>
            </w:pPr>
            <w:r>
              <w:rPr>
                <w:rFonts w:ascii="Consolas" w:hAnsi="Consolas"/>
                <w:sz w:val="17"/>
              </w:rPr>
              <w:t>- RecoveryContext / PainFlag</w:t>
            </w:r>
          </w:p>
          <w:p>
            <w:pPr>
              <w:spacing w:after="40" w:line="245" w:lineRule="auto"/>
            </w:pPr>
            <w:r>
              <w:rPr>
                <w:rFonts w:ascii="Consolas" w:hAnsi="Consolas"/>
                <w:sz w:val="17"/>
              </w:rPr>
              <w:t>- Notification/check-in state</w:t>
            </w:r>
          </w:p>
          <w:p>
            <w:pPr>
              <w:spacing w:after="40" w:line="245" w:lineRule="auto"/>
            </w:pPr>
            <w:r>
              <w:rPr>
                <w:rFonts w:ascii="Consolas" w:hAnsi="Consolas"/>
                <w:sz w:val="17"/>
              </w:rPr>
              <w:t>- ExternalCalendarItem metadata</w:t>
            </w:r>
          </w:p>
          <w:p>
            <w:pPr>
              <w:spacing w:after="40" w:line="245" w:lineRule="auto"/>
            </w:pPr>
            <w:r>
              <w:rPr>
                <w:rFonts w:ascii="Consolas" w:hAnsi="Consolas"/>
                <w:sz w:val="17"/>
              </w:rPr>
              <w:t>- SchedulingDecision / explanation</w:t>
            </w:r>
          </w:p>
          <w:p>
            <w:pPr>
              <w:spacing w:after="100" w:line="245" w:lineRule="auto"/>
            </w:pPr>
            <w:r>
              <w:rPr>
                <w:rFonts w:ascii="Consolas" w:hAnsi="Consolas"/>
                <w:sz w:val="17"/>
              </w:rPr>
            </w:r>
          </w:p>
          <w:p>
            <w:pPr>
              <w:spacing w:after="40" w:line="245" w:lineRule="auto"/>
            </w:pPr>
            <w:r>
              <w:rPr>
                <w:rFonts w:ascii="Consolas" w:hAnsi="Consolas"/>
                <w:sz w:val="17"/>
              </w:rPr>
              <w:t>A schedulable Mission should be able to represent:</w:t>
            </w:r>
          </w:p>
          <w:p>
            <w:pPr>
              <w:spacing w:after="40" w:line="245" w:lineRule="auto"/>
            </w:pPr>
            <w:r>
              <w:rPr>
                <w:rFonts w:ascii="Consolas" w:hAnsi="Consolas"/>
                <w:sz w:val="17"/>
              </w:rPr>
              <w:t>- category</w:t>
            </w:r>
          </w:p>
          <w:p>
            <w:pPr>
              <w:spacing w:after="40" w:line="245" w:lineRule="auto"/>
            </w:pPr>
            <w:r>
              <w:rPr>
                <w:rFonts w:ascii="Consolas" w:hAnsi="Consolas"/>
                <w:sz w:val="17"/>
              </w:rPr>
              <w:t>- title and optional mini-goals</w:t>
            </w:r>
          </w:p>
          <w:p>
            <w:pPr>
              <w:spacing w:after="40" w:line="245" w:lineRule="auto"/>
            </w:pPr>
            <w:r>
              <w:rPr>
                <w:rFonts w:ascii="Consolas" w:hAnsi="Consolas"/>
                <w:sz w:val="17"/>
              </w:rPr>
              <w:t>- rigidity class: fixed / protected / flexible / deferrable / droppable</w:t>
            </w:r>
          </w:p>
          <w:p>
            <w:pPr>
              <w:spacing w:after="40" w:line="245" w:lineRule="auto"/>
            </w:pPr>
            <w:r>
              <w:rPr>
                <w:rFonts w:ascii="Consolas" w:hAnsi="Consolas"/>
                <w:sz w:val="17"/>
              </w:rPr>
              <w:t>- importance and urgency</w:t>
            </w:r>
          </w:p>
          <w:p>
            <w:pPr>
              <w:spacing w:after="40" w:line="245" w:lineRule="auto"/>
            </w:pPr>
            <w:r>
              <w:rPr>
                <w:rFonts w:ascii="Consolas" w:hAnsi="Consolas"/>
                <w:sz w:val="17"/>
              </w:rPr>
              <w:t>- deadline / due window</w:t>
            </w:r>
          </w:p>
          <w:p>
            <w:pPr>
              <w:spacing w:after="40" w:line="245" w:lineRule="auto"/>
            </w:pPr>
            <w:r>
              <w:rPr>
                <w:rFonts w:ascii="Consolas" w:hAnsi="Consolas"/>
                <w:sz w:val="17"/>
              </w:rPr>
              <w:t>- estimated duration and minimum useful block</w:t>
            </w:r>
          </w:p>
          <w:p>
            <w:pPr>
              <w:spacing w:after="40" w:line="245" w:lineRule="auto"/>
            </w:pPr>
            <w:r>
              <w:rPr>
                <w:rFonts w:ascii="Consolas" w:hAnsi="Consolas"/>
                <w:sz w:val="17"/>
              </w:rPr>
              <w:t>- actual duration</w:t>
            </w:r>
          </w:p>
          <w:p>
            <w:pPr>
              <w:spacing w:after="40" w:line="245" w:lineRule="auto"/>
            </w:pPr>
            <w:r>
              <w:rPr>
                <w:rFonts w:ascii="Consolas" w:hAnsi="Consolas"/>
                <w:sz w:val="17"/>
              </w:rPr>
              <w:t>- recurrence or source routine</w:t>
            </w:r>
          </w:p>
          <w:p>
            <w:pPr>
              <w:spacing w:after="40" w:line="245" w:lineRule="auto"/>
            </w:pPr>
            <w:r>
              <w:rPr>
                <w:rFonts w:ascii="Consolas" w:hAnsi="Consolas"/>
                <w:sz w:val="17"/>
              </w:rPr>
              <w:t>- consistency/backlog cost</w:t>
            </w:r>
          </w:p>
          <w:p>
            <w:pPr>
              <w:spacing w:after="40" w:line="245" w:lineRule="auto"/>
            </w:pPr>
            <w:r>
              <w:rPr>
                <w:rFonts w:ascii="Consolas" w:hAnsi="Consolas"/>
                <w:sz w:val="17"/>
              </w:rPr>
              <w:t>- energy/cognitive demand</w:t>
            </w:r>
          </w:p>
          <w:p>
            <w:pPr>
              <w:spacing w:after="40" w:line="245" w:lineRule="auto"/>
            </w:pPr>
            <w:r>
              <w:rPr>
                <w:rFonts w:ascii="Consolas" w:hAnsi="Consolas"/>
                <w:sz w:val="17"/>
              </w:rPr>
              <w:t>- physical load / body-area tags where relevant</w:t>
            </w:r>
          </w:p>
          <w:p>
            <w:pPr>
              <w:spacing w:after="40" w:line="245" w:lineRule="auto"/>
            </w:pPr>
            <w:r>
              <w:rPr>
                <w:rFonts w:ascii="Consolas" w:hAnsi="Consolas"/>
                <w:sz w:val="17"/>
              </w:rPr>
              <w:t>- preparation time</w:t>
            </w:r>
          </w:p>
          <w:p>
            <w:pPr>
              <w:spacing w:after="40" w:line="245" w:lineRule="auto"/>
            </w:pPr>
            <w:r>
              <w:rPr>
                <w:rFonts w:ascii="Consolas" w:hAnsi="Consolas"/>
                <w:sz w:val="17"/>
              </w:rPr>
              <w:t>- travel time before/after</w:t>
            </w:r>
          </w:p>
          <w:p>
            <w:pPr>
              <w:spacing w:after="40" w:line="245" w:lineRule="auto"/>
            </w:pPr>
            <w:r>
              <w:rPr>
                <w:rFonts w:ascii="Consolas" w:hAnsi="Consolas"/>
                <w:sz w:val="17"/>
              </w:rPr>
              <w:t>- location/context if useful</w:t>
            </w:r>
          </w:p>
          <w:p>
            <w:pPr>
              <w:spacing w:after="40" w:line="245" w:lineRule="auto"/>
            </w:pPr>
            <w:r>
              <w:rPr>
                <w:rFonts w:ascii="Consolas" w:hAnsi="Consolas"/>
                <w:sz w:val="17"/>
              </w:rPr>
              <w:t>- dependencies/prerequisites</w:t>
            </w:r>
          </w:p>
          <w:p>
            <w:pPr>
              <w:spacing w:after="40" w:line="245" w:lineRule="auto"/>
            </w:pPr>
            <w:r>
              <w:rPr>
                <w:rFonts w:ascii="Consolas" w:hAnsi="Consolas"/>
                <w:sz w:val="17"/>
              </w:rPr>
              <w:t>- whether splitting is allowed</w:t>
            </w:r>
          </w:p>
          <w:p>
            <w:pPr>
              <w:spacing w:after="40" w:line="245" w:lineRule="auto"/>
            </w:pPr>
            <w:r>
              <w:rPr>
                <w:rFonts w:ascii="Consolas" w:hAnsi="Consolas"/>
                <w:sz w:val="17"/>
              </w:rPr>
              <w:t>- whether it is externally managed</w:t>
            </w:r>
          </w:p>
          <w:p>
            <w:pPr>
              <w:spacing w:after="40" w:line="245" w:lineRule="auto"/>
            </w:pPr>
            <w:r>
              <w:rPr>
                <w:rFonts w:ascii="Consolas" w:hAnsi="Consolas"/>
                <w:sz w:val="17"/>
              </w:rPr>
              <w:t>- user priority overrides</w:t>
            </w:r>
          </w:p>
          <w:p>
            <w:pPr>
              <w:spacing w:after="100" w:line="245" w:lineRule="auto"/>
            </w:pPr>
            <w:r>
              <w:rPr>
                <w:rFonts w:ascii="Consolas" w:hAnsi="Consolas"/>
                <w:sz w:val="17"/>
              </w:rPr>
            </w:r>
          </w:p>
          <w:p>
            <w:pPr>
              <w:spacing w:after="40" w:line="245" w:lineRule="auto"/>
            </w:pPr>
            <w:r>
              <w:rPr>
                <w:rFonts w:ascii="Consolas" w:hAnsi="Consolas"/>
                <w:sz w:val="17"/>
              </w:rPr>
              <w:t>SCHEDULING ENGINE</w:t>
            </w:r>
          </w:p>
          <w:p>
            <w:pPr>
              <w:spacing w:after="40" w:line="245" w:lineRule="auto"/>
            </w:pPr>
            <w:r>
              <w:rPr>
                <w:rFonts w:ascii="Consolas" w:hAnsi="Consolas"/>
                <w:sz w:val="17"/>
              </w:rPr>
              <w:t>Build the scheduling engine as a deterministic, testable service. It should plan on a 7-day horizon and produce a detailed current-day timeline.</w:t>
            </w:r>
          </w:p>
          <w:p>
            <w:pPr>
              <w:spacing w:after="100" w:line="245" w:lineRule="auto"/>
            </w:pPr>
            <w:r>
              <w:rPr>
                <w:rFonts w:ascii="Consolas" w:hAnsi="Consolas"/>
                <w:sz w:val="17"/>
              </w:rPr>
            </w:r>
          </w:p>
          <w:p>
            <w:pPr>
              <w:spacing w:after="40" w:line="245" w:lineRule="auto"/>
            </w:pPr>
            <w:r>
              <w:rPr>
                <w:rFonts w:ascii="Consolas" w:hAnsi="Consolas"/>
                <w:sz w:val="17"/>
              </w:rPr>
              <w:t>Use this planning order as a default, with context-sensitive modifiers:</w:t>
            </w:r>
          </w:p>
          <w:p>
            <w:pPr>
              <w:spacing w:after="40" w:line="245" w:lineRule="auto"/>
            </w:pPr>
            <w:r>
              <w:rPr>
                <w:rFonts w:ascii="Consolas" w:hAnsi="Consolas"/>
                <w:sz w:val="17"/>
              </w:rPr>
              <w:t>1. Load fixed commitments and immutable external events.</w:t>
            </w:r>
          </w:p>
          <w:p>
            <w:pPr>
              <w:spacing w:after="40" w:line="245" w:lineRule="auto"/>
            </w:pPr>
            <w:r>
              <w:rPr>
                <w:rFonts w:ascii="Consolas" w:hAnsi="Consolas"/>
                <w:sz w:val="17"/>
              </w:rPr>
              <w:t>2. Protect adequate sleep and required transitions.</w:t>
            </w:r>
          </w:p>
          <w:p>
            <w:pPr>
              <w:spacing w:after="40" w:line="245" w:lineRule="auto"/>
            </w:pPr>
            <w:r>
              <w:rPr>
                <w:rFonts w:ascii="Consolas" w:hAnsi="Consolas"/>
                <w:sz w:val="17"/>
              </w:rPr>
              <w:t>3. Ensure plausible meal coverage and essential food blocks.</w:t>
            </w:r>
          </w:p>
          <w:p>
            <w:pPr>
              <w:spacing w:after="40" w:line="245" w:lineRule="auto"/>
            </w:pPr>
            <w:r>
              <w:rPr>
                <w:rFonts w:ascii="Consolas" w:hAnsi="Consolas"/>
                <w:sz w:val="17"/>
              </w:rPr>
              <w:t>4. Place football, approved workout requirements, and other protected recurring commitments while respecting recovery constraints.</w:t>
            </w:r>
          </w:p>
          <w:p>
            <w:pPr>
              <w:spacing w:after="40" w:line="245" w:lineRule="auto"/>
            </w:pPr>
            <w:r>
              <w:rPr>
                <w:rFonts w:ascii="Consolas" w:hAnsi="Consolas"/>
                <w:sz w:val="17"/>
              </w:rPr>
              <w:t>5. Place deadline-sensitive / highest-priority project work.</w:t>
            </w:r>
          </w:p>
          <w:p>
            <w:pPr>
              <w:spacing w:after="40" w:line="245" w:lineRule="auto"/>
            </w:pPr>
            <w:r>
              <w:rPr>
                <w:rFonts w:ascii="Consolas" w:hAnsi="Consolas"/>
                <w:sz w:val="17"/>
              </w:rPr>
              <w:t>6. Place maintained project exposure and routines with due windows.</w:t>
            </w:r>
          </w:p>
          <w:p>
            <w:pPr>
              <w:spacing w:after="40" w:line="245" w:lineRule="auto"/>
            </w:pPr>
            <w:r>
              <w:rPr>
                <w:rFonts w:ascii="Consolas" w:hAnsi="Consolas"/>
                <w:sz w:val="17"/>
              </w:rPr>
              <w:t>7. Place chores, shopping, and optional activities in suitable windows.</w:t>
            </w:r>
          </w:p>
          <w:p>
            <w:pPr>
              <w:spacing w:after="40" w:line="245" w:lineRule="auto"/>
            </w:pPr>
            <w:r>
              <w:rPr>
                <w:rFonts w:ascii="Consolas" w:hAnsi="Consolas"/>
                <w:sz w:val="17"/>
              </w:rPr>
              <w:t>8. Preserve reasonable unscheduled breathing room whenever the day allows it.</w:t>
            </w:r>
          </w:p>
          <w:p>
            <w:pPr>
              <w:spacing w:after="100" w:line="245" w:lineRule="auto"/>
            </w:pPr>
            <w:r>
              <w:rPr>
                <w:rFonts w:ascii="Consolas" w:hAnsi="Consolas"/>
                <w:sz w:val="17"/>
              </w:rPr>
            </w:r>
          </w:p>
          <w:p>
            <w:pPr>
              <w:spacing w:after="40" w:line="245" w:lineRule="auto"/>
            </w:pPr>
            <w:r>
              <w:rPr>
                <w:rFonts w:ascii="Consolas" w:hAnsi="Consolas"/>
                <w:sz w:val="17"/>
              </w:rPr>
              <w:t>Do not use one brittle numeric score as the only decision mechanism. Use hard constraints first, then ranked soft constraints and explainable tie-breakers. Decision factors include urgency, importance, deadline risk, backlog cost, consistency cost, recovery cost, context fit, available alternatives, transition overhead, and the user’s current state.</w:t>
            </w:r>
          </w:p>
          <w:p>
            <w:pPr>
              <w:spacing w:after="100" w:line="245" w:lineRule="auto"/>
            </w:pPr>
            <w:r>
              <w:rPr>
                <w:rFonts w:ascii="Consolas" w:hAnsi="Consolas"/>
                <w:sz w:val="17"/>
              </w:rPr>
            </w:r>
          </w:p>
          <w:p>
            <w:pPr>
              <w:spacing w:after="40" w:line="245" w:lineRule="auto"/>
            </w:pPr>
            <w:r>
              <w:rPr>
                <w:rFonts w:ascii="Consolas" w:hAnsi="Consolas"/>
                <w:sz w:val="17"/>
              </w:rPr>
              <w:t>FREE TIME RULES</w:t>
            </w:r>
          </w:p>
          <w:p>
            <w:pPr>
              <w:spacing w:after="40" w:line="245" w:lineRule="auto"/>
            </w:pPr>
            <w:r>
              <w:rPr>
                <w:rFonts w:ascii="Consolas" w:hAnsi="Consolas"/>
                <w:sz w:val="17"/>
              </w:rPr>
              <w:t>Unexpected free time is not automatically a task slot. First inspect the surrounding schedule, whether important objectives are already covered, whether something urgent/overdue has been postponed, and whether starting another task would create fragmentation. If no strong reason exists, preserve the free time for recovery, friends/family, music, creative work, or rest.</w:t>
            </w:r>
          </w:p>
          <w:p>
            <w:pPr>
              <w:spacing w:after="100" w:line="245" w:lineRule="auto"/>
            </w:pPr>
            <w:r>
              <w:rPr>
                <w:rFonts w:ascii="Consolas" w:hAnsi="Consolas"/>
                <w:sz w:val="17"/>
              </w:rPr>
            </w:r>
          </w:p>
          <w:p>
            <w:pPr>
              <w:spacing w:after="40" w:line="245" w:lineRule="auto"/>
            </w:pPr>
            <w:r>
              <w:rPr>
                <w:rFonts w:ascii="Consolas" w:hAnsi="Consolas"/>
                <w:sz w:val="17"/>
              </w:rPr>
              <w:t>Small 10-30 minute gaps may be used only for genuinely useful small tasks, urgent items, or clear long-term-benefit items. Minimum useful focused project block is 30 minutes.</w:t>
            </w:r>
          </w:p>
          <w:p>
            <w:pPr>
              <w:spacing w:after="100" w:line="245" w:lineRule="auto"/>
            </w:pPr>
            <w:r>
              <w:rPr>
                <w:rFonts w:ascii="Consolas" w:hAnsi="Consolas"/>
                <w:sz w:val="17"/>
              </w:rPr>
            </w:r>
          </w:p>
          <w:p>
            <w:pPr>
              <w:spacing w:after="40" w:line="245" w:lineRule="auto"/>
            </w:pPr>
            <w:r>
              <w:rPr>
                <w:rFonts w:ascii="Consolas" w:hAnsi="Consolas"/>
                <w:sz w:val="17"/>
              </w:rPr>
              <w:t>BUFFER RULE</w:t>
            </w:r>
          </w:p>
          <w:p>
            <w:pPr>
              <w:spacing w:after="40" w:line="245" w:lineRule="auto"/>
            </w:pPr>
            <w:r>
              <w:rPr>
                <w:rFonts w:ascii="Consolas" w:hAnsi="Consolas"/>
                <w:sz w:val="17"/>
              </w:rPr>
              <w:t>There is no fixed mandatory buffer. Leave as much breathing room as possible without sacrificing important goals. A very tight day may use almost all available time, but when overload becomes chronic, remove or move lower-value work instead of repeatedly sacrificing sleep.</w:t>
            </w:r>
          </w:p>
          <w:p>
            <w:pPr>
              <w:spacing w:after="100" w:line="245" w:lineRule="auto"/>
            </w:pPr>
            <w:r>
              <w:rPr>
                <w:rFonts w:ascii="Consolas" w:hAnsi="Consolas"/>
                <w:sz w:val="17"/>
              </w:rPr>
            </w:r>
          </w:p>
          <w:p>
            <w:pPr>
              <w:spacing w:after="40" w:line="245" w:lineRule="auto"/>
            </w:pPr>
            <w:r>
              <w:rPr>
                <w:rFonts w:ascii="Consolas" w:hAnsi="Consolas"/>
                <w:sz w:val="17"/>
              </w:rPr>
              <w:t>REPLANNING RULES</w:t>
            </w:r>
          </w:p>
          <w:p>
            <w:pPr>
              <w:spacing w:after="40" w:line="245" w:lineRule="auto"/>
            </w:pPr>
            <w:r>
              <w:rPr>
                <w:rFonts w:ascii="Consolas" w:hAnsi="Consolas"/>
                <w:sz w:val="17"/>
              </w:rPr>
              <w:t>- Replan only the remaining future timeline.</w:t>
            </w:r>
          </w:p>
          <w:p>
            <w:pPr>
              <w:spacing w:after="40" w:line="245" w:lineRule="auto"/>
            </w:pPr>
            <w:r>
              <w:rPr>
                <w:rFonts w:ascii="Consolas" w:hAnsi="Consolas"/>
                <w:sz w:val="17"/>
              </w:rPr>
              <w:t>- Freeze completed history and preserve in-progress tasks unless explicitly changed.</w:t>
            </w:r>
          </w:p>
          <w:p>
            <w:pPr>
              <w:spacing w:after="40" w:line="245" w:lineRule="auto"/>
            </w:pPr>
            <w:r>
              <w:rPr>
                <w:rFonts w:ascii="Consolas" w:hAnsi="Consolas"/>
                <w:sz w:val="17"/>
              </w:rPr>
              <w:t>- Minimize changes to unaffected blocks.</w:t>
            </w:r>
          </w:p>
          <w:p>
            <w:pPr>
              <w:spacing w:after="40" w:line="245" w:lineRule="auto"/>
            </w:pPr>
            <w:r>
              <w:rPr>
                <w:rFonts w:ascii="Consolas" w:hAnsi="Consolas"/>
                <w:sz w:val="17"/>
              </w:rPr>
              <w:t>- If the user says “I don’t feel like doing this,” push back once with the concrete consequence and one or two alternatives, then let the user decide.</w:t>
            </w:r>
          </w:p>
          <w:p>
            <w:pPr>
              <w:spacing w:after="40" w:line="245" w:lineRule="auto"/>
            </w:pPr>
            <w:r>
              <w:rPr>
                <w:rFonts w:ascii="Consolas" w:hAnsi="Consolas"/>
                <w:sz w:val="17"/>
              </w:rPr>
              <w:t>- If the user explicitly requests a skip and the mission is protected or skipping creates a serious backlog, show the consequence and require explicit confirmation. The app must not trap the user, but it should not treat an impulsive skip as cost-free.</w:t>
            </w:r>
          </w:p>
          <w:p>
            <w:pPr>
              <w:spacing w:after="40" w:line="245" w:lineRule="auto"/>
            </w:pPr>
            <w:r>
              <w:rPr>
                <w:rFonts w:ascii="Consolas" w:hAnsi="Consolas"/>
                <w:sz w:val="17"/>
              </w:rPr>
              <w:t>- If moving an item creates a serious backlog, warn and offer alternatives.</w:t>
            </w:r>
          </w:p>
          <w:p>
            <w:pPr>
              <w:spacing w:after="40" w:line="245" w:lineRule="auto"/>
            </w:pPr>
            <w:r>
              <w:rPr>
                <w:rFonts w:ascii="Consolas" w:hAnsi="Consolas"/>
                <w:sz w:val="17"/>
              </w:rPr>
              <w:t>- If a task is repeatedly missed, diagnose the cause before simply rescheduling it forever.</w:t>
            </w:r>
          </w:p>
          <w:p>
            <w:pPr>
              <w:spacing w:after="100" w:line="245" w:lineRule="auto"/>
            </w:pPr>
            <w:r>
              <w:rPr>
                <w:rFonts w:ascii="Consolas" w:hAnsi="Consolas"/>
                <w:sz w:val="17"/>
              </w:rPr>
            </w:r>
          </w:p>
          <w:p>
            <w:pPr>
              <w:spacing w:after="40" w:line="245" w:lineRule="auto"/>
            </w:pPr>
            <w:r>
              <w:rPr>
                <w:rFonts w:ascii="Consolas" w:hAnsi="Consolas"/>
                <w:sz w:val="17"/>
              </w:rPr>
              <w:t>MISSED STARTS</w:t>
            </w:r>
          </w:p>
          <w:p>
            <w:pPr>
              <w:spacing w:after="40" w:line="245" w:lineRule="auto"/>
            </w:pPr>
            <w:r>
              <w:rPr>
                <w:rFonts w:ascii="Consolas" w:hAnsi="Consolas"/>
                <w:sz w:val="17"/>
              </w:rPr>
              <w:t>Default notifications/check-ins:</w:t>
            </w:r>
          </w:p>
          <w:p>
            <w:pPr>
              <w:spacing w:after="40" w:line="245" w:lineRule="auto"/>
            </w:pPr>
            <w:r>
              <w:rPr>
                <w:rFonts w:ascii="Consolas" w:hAnsi="Consolas"/>
                <w:sz w:val="17"/>
              </w:rPr>
              <w:t>- 15 minutes before mission start.</w:t>
            </w:r>
          </w:p>
          <w:p>
            <w:pPr>
              <w:spacing w:after="40" w:line="245" w:lineRule="auto"/>
            </w:pPr>
            <w:r>
              <w:rPr>
                <w:rFonts w:ascii="Consolas" w:hAnsi="Consolas"/>
                <w:sz w:val="17"/>
              </w:rPr>
              <w:t>- At mission start.</w:t>
            </w:r>
          </w:p>
          <w:p>
            <w:pPr>
              <w:spacing w:after="40" w:line="245" w:lineRule="auto"/>
            </w:pPr>
            <w:r>
              <w:rPr>
                <w:rFonts w:ascii="Consolas" w:hAnsi="Consolas"/>
                <w:sz w:val="17"/>
              </w:rPr>
              <w:t>- About 15 minutes late if no check-in.</w:t>
            </w:r>
          </w:p>
          <w:p>
            <w:pPr>
              <w:spacing w:after="40" w:line="245" w:lineRule="auto"/>
            </w:pPr>
            <w:r>
              <w:rPr>
                <w:rFonts w:ascii="Consolas" w:hAnsi="Consolas"/>
                <w:sz w:val="17"/>
              </w:rPr>
              <w:t>- About 30 minutes late if still unresolved.</w:t>
            </w:r>
          </w:p>
          <w:p>
            <w:pPr>
              <w:spacing w:after="40" w:line="245" w:lineRule="auto"/>
            </w:pPr>
            <w:r>
              <w:rPr>
                <w:rFonts w:ascii="Consolas" w:hAnsi="Consolas"/>
                <w:sz w:val="17"/>
              </w:rPr>
              <w:t>Actions: Already Started, Start Now, Replan, Skip.</w:t>
            </w:r>
          </w:p>
          <w:p>
            <w:pPr>
              <w:spacing w:after="40" w:line="245" w:lineRule="auto"/>
            </w:pPr>
            <w:r>
              <w:rPr>
                <w:rFonts w:ascii="Consolas" w:hAnsi="Consolas"/>
                <w:sz w:val="17"/>
              </w:rPr>
              <w:t>Already Started should correct actual start tracking. Start Now should replan the remaining day around the delay. Skip should record the miss and evaluate downstream consequences.</w:t>
            </w:r>
          </w:p>
          <w:p>
            <w:pPr>
              <w:spacing w:after="100" w:line="245" w:lineRule="auto"/>
            </w:pPr>
            <w:r>
              <w:rPr>
                <w:rFonts w:ascii="Consolas" w:hAnsi="Consolas"/>
                <w:sz w:val="17"/>
              </w:rPr>
            </w:r>
          </w:p>
          <w:p>
            <w:pPr>
              <w:spacing w:after="40" w:line="245" w:lineRule="auto"/>
            </w:pPr>
            <w:r>
              <w:rPr>
                <w:rFonts w:ascii="Consolas" w:hAnsi="Consolas"/>
                <w:sz w:val="17"/>
              </w:rPr>
              <w:t>CURRENT PERSONAL BASELINE - ALL VALUES MUST BE EDITABLE</w:t>
            </w:r>
          </w:p>
          <w:p>
            <w:pPr>
              <w:spacing w:after="40" w:line="245" w:lineRule="auto"/>
            </w:pPr>
            <w:r>
              <w:rPr>
                <w:rFonts w:ascii="Consolas" w:hAnsi="Consolas"/>
                <w:sz w:val="17"/>
              </w:rPr>
              <w:t>- Default timezone: Europe/Berlin; 24-hour display.</w:t>
            </w:r>
          </w:p>
          <w:p>
            <w:pPr>
              <w:spacing w:after="40" w:line="245" w:lineRule="auto"/>
            </w:pPr>
            <w:r>
              <w:rPr>
                <w:rFonts w:ascii="Consolas" w:hAnsi="Consolas"/>
                <w:sz w:val="17"/>
              </w:rPr>
              <w:t>- Current mode: no regular university lectures for roughly two months unless the user changes this.</w:t>
            </w:r>
          </w:p>
          <w:p>
            <w:pPr>
              <w:spacing w:after="40" w:line="245" w:lineRule="auto"/>
            </w:pPr>
            <w:r>
              <w:rPr>
                <w:rFonts w:ascii="Consolas" w:hAnsi="Consolas"/>
                <w:sz w:val="17"/>
              </w:rPr>
              <w:t>- Work generally occurs Monday, Wednesday, Friday, and Saturday, but actual shifts vary and are entered as fixed events.</w:t>
            </w:r>
          </w:p>
          <w:p>
            <w:pPr>
              <w:spacing w:after="40" w:line="245" w:lineRule="auto"/>
            </w:pPr>
            <w:r>
              <w:rPr>
                <w:rFonts w:ascii="Consolas" w:hAnsi="Consolas"/>
                <w:sz w:val="17"/>
              </w:rPr>
              <w:t>- Football team training: Tuesday and Thursday evenings. Historical default is 18:30-20:30, but do not treat this as permanent.</w:t>
            </w:r>
          </w:p>
          <w:p>
            <w:pPr>
              <w:spacing w:after="40" w:line="245" w:lineRule="auto"/>
            </w:pPr>
            <w:r>
              <w:rPr>
                <w:rFonts w:ascii="Consolas" w:hAnsi="Consolas"/>
                <w:sz w:val="17"/>
              </w:rPr>
              <w:t>- Football match: generally Saturday or Sunday; date/time varies.</w:t>
            </w:r>
          </w:p>
          <w:p>
            <w:pPr>
              <w:spacing w:after="40" w:line="245" w:lineRule="auto"/>
            </w:pPr>
            <w:r>
              <w:rPr>
                <w:rFonts w:ascii="Consolas" w:hAnsi="Consolas"/>
                <w:sz w:val="17"/>
              </w:rPr>
              <w:t>- Gym target: 4-5 sessions per week using an approved program.</w:t>
            </w:r>
          </w:p>
          <w:p>
            <w:pPr>
              <w:spacing w:after="40" w:line="245" w:lineRule="auto"/>
            </w:pPr>
            <w:r>
              <w:rPr>
                <w:rFonts w:ascii="Consolas" w:hAnsi="Consolas"/>
                <w:sz w:val="17"/>
              </w:rPr>
              <w:t>- Current highest-priority project has an approximately two-week completion/progress horizon.</w:t>
            </w:r>
          </w:p>
          <w:p>
            <w:pPr>
              <w:spacing w:after="40" w:line="245" w:lineRule="auto"/>
            </w:pPr>
            <w:r>
              <w:rPr>
                <w:rFonts w:ascii="Consolas" w:hAnsi="Consolas"/>
                <w:sz w:val="17"/>
              </w:rPr>
              <w:t>- Minimum useful focused project block: 30 minutes.</w:t>
            </w:r>
          </w:p>
          <w:p>
            <w:pPr>
              <w:spacing w:after="40" w:line="245" w:lineRule="auto"/>
            </w:pPr>
            <w:r>
              <w:rPr>
                <w:rFonts w:ascii="Consolas" w:hAnsi="Consolas"/>
                <w:sz w:val="17"/>
              </w:rPr>
              <w:t>- Project planning horizon: 7 days.</w:t>
            </w:r>
          </w:p>
          <w:p>
            <w:pPr>
              <w:spacing w:after="100" w:line="245" w:lineRule="auto"/>
            </w:pPr>
            <w:r>
              <w:rPr>
                <w:rFonts w:ascii="Consolas" w:hAnsi="Consolas"/>
                <w:sz w:val="17"/>
              </w:rPr>
            </w:r>
          </w:p>
          <w:p>
            <w:pPr>
              <w:spacing w:after="40" w:line="245" w:lineRule="auto"/>
            </w:pPr>
            <w:r>
              <w:rPr>
                <w:rFonts w:ascii="Consolas" w:hAnsi="Consolas"/>
                <w:sz w:val="17"/>
              </w:rPr>
              <w:t>DEFAULT TIME ESTIMATES - EDITABLE</w:t>
            </w:r>
          </w:p>
          <w:p>
            <w:pPr>
              <w:spacing w:after="40" w:line="245" w:lineRule="auto"/>
            </w:pPr>
            <w:r>
              <w:rPr>
                <w:rFonts w:ascii="Consolas" w:hAnsi="Consolas"/>
                <w:sz w:val="17"/>
              </w:rPr>
              <w:t>- Work travel: 10 min each way.</w:t>
            </w:r>
          </w:p>
          <w:p>
            <w:pPr>
              <w:spacing w:after="40" w:line="245" w:lineRule="auto"/>
            </w:pPr>
            <w:r>
              <w:rPr>
                <w:rFonts w:ascii="Consolas" w:hAnsi="Consolas"/>
                <w:sz w:val="17"/>
              </w:rPr>
              <w:t>- Football travel: 10 min each way.</w:t>
            </w:r>
          </w:p>
          <w:p>
            <w:pPr>
              <w:spacing w:after="40" w:line="245" w:lineRule="auto"/>
            </w:pPr>
            <w:r>
              <w:rPr>
                <w:rFonts w:ascii="Consolas" w:hAnsi="Consolas"/>
                <w:sz w:val="17"/>
              </w:rPr>
              <w:t>- Gym travel: about 16 min each way.</w:t>
            </w:r>
          </w:p>
          <w:p>
            <w:pPr>
              <w:spacing w:after="40" w:line="245" w:lineRule="auto"/>
            </w:pPr>
            <w:r>
              <w:rPr>
                <w:rFonts w:ascii="Consolas" w:hAnsi="Consolas"/>
                <w:sz w:val="17"/>
              </w:rPr>
              <w:t>- Shopping travel: about 5 min.</w:t>
            </w:r>
          </w:p>
          <w:p>
            <w:pPr>
              <w:spacing w:after="40" w:line="245" w:lineRule="auto"/>
            </w:pPr>
            <w:r>
              <w:rPr>
                <w:rFonts w:ascii="Consolas" w:hAnsi="Consolas"/>
                <w:sz w:val="17"/>
              </w:rPr>
              <w:t>- Work preparation: 10-15 min.</w:t>
            </w:r>
          </w:p>
          <w:p>
            <w:pPr>
              <w:spacing w:after="40" w:line="245" w:lineRule="auto"/>
            </w:pPr>
            <w:r>
              <w:rPr>
                <w:rFonts w:ascii="Consolas" w:hAnsi="Consolas"/>
                <w:sz w:val="17"/>
              </w:rPr>
              <w:t>- Football preparation: 10-15 min.</w:t>
            </w:r>
          </w:p>
          <w:p>
            <w:pPr>
              <w:spacing w:after="40" w:line="245" w:lineRule="auto"/>
            </w:pPr>
            <w:r>
              <w:rPr>
                <w:rFonts w:ascii="Consolas" w:hAnsi="Consolas"/>
                <w:sz w:val="17"/>
              </w:rPr>
              <w:t>- Gym preparation: under 10 min.</w:t>
            </w:r>
          </w:p>
          <w:p>
            <w:pPr>
              <w:spacing w:after="40" w:line="245" w:lineRule="auto"/>
            </w:pPr>
            <w:r>
              <w:rPr>
                <w:rFonts w:ascii="Consolas" w:hAnsi="Consolas"/>
                <w:sz w:val="17"/>
              </w:rPr>
              <w:t>- Shower/change after gym: 25-30 min.</w:t>
            </w:r>
          </w:p>
          <w:p>
            <w:pPr>
              <w:spacing w:after="40" w:line="245" w:lineRule="auto"/>
            </w:pPr>
            <w:r>
              <w:rPr>
                <w:rFonts w:ascii="Consolas" w:hAnsi="Consolas"/>
                <w:sz w:val="17"/>
              </w:rPr>
              <w:t>- Shower/change after football: 25-30 min.</w:t>
            </w:r>
          </w:p>
          <w:p>
            <w:pPr>
              <w:spacing w:after="100" w:line="245" w:lineRule="auto"/>
            </w:pPr>
            <w:r>
              <w:rPr>
                <w:rFonts w:ascii="Consolas" w:hAnsi="Consolas"/>
                <w:sz w:val="17"/>
              </w:rPr>
            </w:r>
          </w:p>
          <w:p>
            <w:pPr>
              <w:spacing w:after="40" w:line="245" w:lineRule="auto"/>
            </w:pPr>
            <w:r>
              <w:rPr>
                <w:rFonts w:ascii="Consolas" w:hAnsi="Consolas"/>
                <w:sz w:val="17"/>
              </w:rPr>
              <w:t>Preparation and travel should appear as visible but subdued schedule blocks because the user often underestimates preparation time. Generated flexible scheduling may snap to 5-minute boundaries, but imported fixed events can retain exact times.</w:t>
            </w:r>
          </w:p>
          <w:p>
            <w:pPr>
              <w:spacing w:after="100" w:line="245" w:lineRule="auto"/>
            </w:pPr>
            <w:r>
              <w:rPr>
                <w:rFonts w:ascii="Consolas" w:hAnsi="Consolas"/>
                <w:sz w:val="17"/>
              </w:rPr>
            </w:r>
          </w:p>
          <w:p>
            <w:pPr>
              <w:spacing w:after="40" w:line="245" w:lineRule="auto"/>
            </w:pPr>
            <w:r>
              <w:rPr>
                <w:rFonts w:ascii="Consolas" w:hAnsi="Consolas"/>
                <w:sz w:val="17"/>
              </w:rPr>
              <w:t>SLEEP / RECOVERY RULES</w:t>
            </w:r>
          </w:p>
          <w:p>
            <w:pPr>
              <w:spacing w:after="40" w:line="245" w:lineRule="auto"/>
            </w:pPr>
            <w:r>
              <w:rPr>
                <w:rFonts w:ascii="Consolas" w:hAnsi="Consolas"/>
                <w:sz w:val="17"/>
              </w:rPr>
              <w:t>- Normal sleep target: 7.5+ hours.</w:t>
            </w:r>
          </w:p>
          <w:p>
            <w:pPr>
              <w:spacing w:after="40" w:line="245" w:lineRule="auto"/>
            </w:pPr>
            <w:r>
              <w:rPr>
                <w:rFonts w:ascii="Consolas" w:hAnsi="Consolas"/>
                <w:sz w:val="17"/>
              </w:rPr>
              <w:t>- Practical minimum: about 6.5 hours.</w:t>
            </w:r>
          </w:p>
          <w:p>
            <w:pPr>
              <w:spacing w:after="40" w:line="245" w:lineRule="auto"/>
            </w:pPr>
            <w:r>
              <w:rPr>
                <w:rFonts w:ascii="Consolas" w:hAnsi="Consolas"/>
                <w:sz w:val="17"/>
              </w:rPr>
              <w:t>- If recorded sleep is below about 6 hours, reconsider demanding physical work based on context rather than automatically cancelling everything.</w:t>
            </w:r>
          </w:p>
          <w:p>
            <w:pPr>
              <w:spacing w:after="40" w:line="245" w:lineRule="auto"/>
            </w:pPr>
            <w:r>
              <w:rPr>
                <w:rFonts w:ascii="Consolas" w:hAnsi="Consolas"/>
                <w:sz w:val="17"/>
              </w:rPr>
              <w:t>- Avoid heavy lower-body gym work within 24 hours before a football match.</w:t>
            </w:r>
          </w:p>
          <w:p>
            <w:pPr>
              <w:spacing w:after="40" w:line="245" w:lineRule="auto"/>
            </w:pPr>
            <w:r>
              <w:rPr>
                <w:rFonts w:ascii="Consolas" w:hAnsi="Consolas"/>
                <w:sz w:val="17"/>
              </w:rPr>
              <w:t>- Upper-body training may be allowed the day after a match; lower-body work depends on recovery.</w:t>
            </w:r>
          </w:p>
          <w:p>
            <w:pPr>
              <w:spacing w:after="40" w:line="245" w:lineRule="auto"/>
            </w:pPr>
            <w:r>
              <w:rPr>
                <w:rFonts w:ascii="Consolas" w:hAnsi="Consolas"/>
                <w:sz w:val="17"/>
              </w:rPr>
              <w:t>- A reported pain or possible injury should pause exercises that materially load the affected area until explicitly reassessed or cleared.</w:t>
            </w:r>
          </w:p>
          <w:p>
            <w:pPr>
              <w:spacing w:after="100" w:line="245" w:lineRule="auto"/>
            </w:pPr>
            <w:r>
              <w:rPr>
                <w:rFonts w:ascii="Consolas" w:hAnsi="Consolas"/>
                <w:sz w:val="17"/>
              </w:rPr>
            </w:r>
          </w:p>
          <w:p>
            <w:pPr>
              <w:spacing w:after="40" w:line="245" w:lineRule="auto"/>
            </w:pPr>
            <w:r>
              <w:rPr>
                <w:rFonts w:ascii="Consolas" w:hAnsi="Consolas"/>
                <w:sz w:val="17"/>
              </w:rPr>
              <w:t>NUTRITION BASELINE</w:t>
            </w:r>
          </w:p>
          <w:p>
            <w:pPr>
              <w:spacing w:after="40" w:line="245" w:lineRule="auto"/>
            </w:pPr>
            <w:r>
              <w:rPr>
                <w:rFonts w:ascii="Consolas" w:hAnsi="Consolas"/>
                <w:sz w:val="17"/>
              </w:rPr>
              <w:t>- Approximate target: 3,400 kcal/day.</w:t>
            </w:r>
          </w:p>
          <w:p>
            <w:pPr>
              <w:spacing w:after="40" w:line="245" w:lineRule="auto"/>
            </w:pPr>
            <w:r>
              <w:rPr>
                <w:rFonts w:ascii="Consolas" w:hAnsi="Consolas"/>
                <w:sz w:val="17"/>
              </w:rPr>
              <w:t>- Approximate protein target: 180 g/day.</w:t>
            </w:r>
          </w:p>
          <w:p>
            <w:pPr>
              <w:spacing w:after="40" w:line="245" w:lineRule="auto"/>
            </w:pPr>
            <w:r>
              <w:rPr>
                <w:rFonts w:ascii="Consolas" w:hAnsi="Consolas"/>
                <w:sz w:val="17"/>
              </w:rPr>
              <w:t>- At least 3 substantial meals/day.</w:t>
            </w:r>
          </w:p>
          <w:p>
            <w:pPr>
              <w:spacing w:after="40" w:line="245" w:lineRule="auto"/>
            </w:pPr>
            <w:r>
              <w:rPr>
                <w:rFonts w:ascii="Consolas" w:hAnsi="Consolas"/>
                <w:sz w:val="17"/>
              </w:rPr>
              <w:t>- Do not require obsessive exact calorie tracking.</w:t>
            </w:r>
          </w:p>
          <w:p>
            <w:pPr>
              <w:spacing w:after="40" w:line="245" w:lineRule="auto"/>
            </w:pPr>
            <w:r>
              <w:rPr>
                <w:rFonts w:ascii="Consolas" w:hAnsi="Consolas"/>
                <w:sz w:val="17"/>
              </w:rPr>
              <w:t>- Estimate whether planned intake is plausibly sufficient.</w:t>
            </w:r>
          </w:p>
          <w:p>
            <w:pPr>
              <w:spacing w:after="40" w:line="245" w:lineRule="auto"/>
            </w:pPr>
            <w:r>
              <w:rPr>
                <w:rFonts w:ascii="Consolas" w:hAnsi="Consolas"/>
                <w:sz w:val="17"/>
              </w:rPr>
              <w:t>- If projected intake is clearly too low, warn, suggest an appropriate meal/snack, and schedule an eating block.</w:t>
            </w:r>
          </w:p>
          <w:p>
            <w:pPr>
              <w:spacing w:after="40" w:line="245" w:lineRule="auto"/>
            </w:pPr>
            <w:r>
              <w:rPr>
                <w:rFonts w:ascii="Consolas" w:hAnsi="Consolas"/>
                <w:sz w:val="17"/>
              </w:rPr>
              <w:t>- Maintain low-friction food inventory estimates such as “3 meals remaining,” “low,” or quantity when useful.</w:t>
            </w:r>
          </w:p>
          <w:p>
            <w:pPr>
              <w:spacing w:after="40" w:line="245" w:lineRule="auto"/>
            </w:pPr>
            <w:r>
              <w:rPr>
                <w:rFonts w:ascii="Consolas" w:hAnsi="Consolas"/>
                <w:sz w:val="17"/>
              </w:rPr>
              <w:t>- Predict likely shortages and add shopping items before food runs out.</w:t>
            </w:r>
          </w:p>
          <w:p>
            <w:pPr>
              <w:spacing w:after="100" w:line="245" w:lineRule="auto"/>
            </w:pPr>
            <w:r>
              <w:rPr>
                <w:rFonts w:ascii="Consolas" w:hAnsi="Consolas"/>
                <w:sz w:val="17"/>
              </w:rPr>
            </w:r>
          </w:p>
          <w:p>
            <w:pPr>
              <w:spacing w:after="40" w:line="245" w:lineRule="auto"/>
            </w:pPr>
            <w:r>
              <w:rPr>
                <w:rFonts w:ascii="Consolas" w:hAnsi="Consolas"/>
                <w:sz w:val="17"/>
              </w:rPr>
              <w:t>HOUSEHOLD BASELINE</w:t>
            </w:r>
          </w:p>
          <w:p>
            <w:pPr>
              <w:spacing w:after="40" w:line="245" w:lineRule="auto"/>
            </w:pPr>
            <w:r>
              <w:rPr>
                <w:rFonts w:ascii="Consolas" w:hAnsi="Consolas"/>
                <w:sz w:val="17"/>
              </w:rPr>
              <w:t>- Light tidying: daily.</w:t>
            </w:r>
          </w:p>
          <w:p>
            <w:pPr>
              <w:spacing w:after="40" w:line="245" w:lineRule="auto"/>
            </w:pPr>
            <w:r>
              <w:rPr>
                <w:rFonts w:ascii="Consolas" w:hAnsi="Consolas"/>
                <w:sz w:val="17"/>
              </w:rPr>
              <w:t>- Football laundry: due after football sessions/matches; schedule immediately when practical or next viable window.</w:t>
            </w:r>
          </w:p>
          <w:p>
            <w:pPr>
              <w:spacing w:after="40" w:line="245" w:lineRule="auto"/>
            </w:pPr>
            <w:r>
              <w:rPr>
                <w:rFonts w:ascii="Consolas" w:hAnsi="Consolas"/>
                <w:sz w:val="17"/>
              </w:rPr>
              <w:t>- Groceries: about every 2-3 days; combine with supermarket work when practical.</w:t>
            </w:r>
          </w:p>
          <w:p>
            <w:pPr>
              <w:spacing w:after="40" w:line="245" w:lineRule="auto"/>
            </w:pPr>
            <w:r>
              <w:rPr>
                <w:rFonts w:ascii="Consolas" w:hAnsi="Consolas"/>
                <w:sz w:val="17"/>
              </w:rPr>
              <w:t>- Meal preparation: about every 2-3 days.</w:t>
            </w:r>
          </w:p>
          <w:p>
            <w:pPr>
              <w:spacing w:after="40" w:line="245" w:lineRule="auto"/>
            </w:pPr>
            <w:r>
              <w:rPr>
                <w:rFonts w:ascii="Consolas" w:hAnsi="Consolas"/>
                <w:sz w:val="17"/>
              </w:rPr>
              <w:t>- Trash: about weekly, preferred Sunday evening.</w:t>
            </w:r>
          </w:p>
          <w:p>
            <w:pPr>
              <w:spacing w:after="40" w:line="245" w:lineRule="auto"/>
            </w:pPr>
            <w:r>
              <w:rPr>
                <w:rFonts w:ascii="Consolas" w:hAnsi="Consolas"/>
                <w:sz w:val="17"/>
              </w:rPr>
              <w:t>- Bedsheets: about monthly.</w:t>
            </w:r>
          </w:p>
          <w:p>
            <w:pPr>
              <w:spacing w:after="40" w:line="245" w:lineRule="auto"/>
            </w:pPr>
            <w:r>
              <w:rPr>
                <w:rFonts w:ascii="Consolas" w:hAnsi="Consolas"/>
                <w:sz w:val="17"/>
              </w:rPr>
              <w:t>- Use flexible due windows and combine compatible chores when efficient.</w:t>
            </w:r>
          </w:p>
          <w:p>
            <w:pPr>
              <w:spacing w:after="100" w:line="245" w:lineRule="auto"/>
            </w:pPr>
            <w:r>
              <w:rPr>
                <w:rFonts w:ascii="Consolas" w:hAnsi="Consolas"/>
                <w:sz w:val="17"/>
              </w:rPr>
            </w:r>
          </w:p>
          <w:p>
            <w:pPr>
              <w:spacing w:after="40" w:line="245" w:lineRule="auto"/>
            </w:pPr>
            <w:r>
              <w:rPr>
                <w:rFonts w:ascii="Consolas" w:hAnsi="Consolas"/>
                <w:sz w:val="17"/>
              </w:rPr>
              <w:t>PROJECTS / GOALS</w:t>
            </w:r>
          </w:p>
          <w:p>
            <w:pPr>
              <w:spacing w:after="40" w:line="245" w:lineRule="auto"/>
            </w:pPr>
            <w:r>
              <w:rPr>
                <w:rFonts w:ascii="Consolas" w:hAnsi="Consolas"/>
                <w:sz w:val="17"/>
              </w:rPr>
              <w:t>- Store unlimited goals/projects, but distinguish activePriority, maintained, and backlog.</w:t>
            </w:r>
          </w:p>
          <w:p>
            <w:pPr>
              <w:spacing w:after="40" w:line="245" w:lineRule="auto"/>
            </w:pPr>
            <w:r>
              <w:rPr>
                <w:rFonts w:ascii="Consolas" w:hAnsi="Consolas"/>
                <w:sz w:val="17"/>
              </w:rPr>
              <w:t>- AI may recommend allocation; user approves priority.</w:t>
            </w:r>
          </w:p>
          <w:p>
            <w:pPr>
              <w:spacing w:after="40" w:line="245" w:lineRule="auto"/>
            </w:pPr>
            <w:r>
              <w:rPr>
                <w:rFonts w:ascii="Consolas" w:hAnsi="Consolas"/>
                <w:sz w:val="17"/>
              </w:rPr>
              <w:t>- Highest-priority active projects get most project time.</w:t>
            </w:r>
          </w:p>
          <w:p>
            <w:pPr>
              <w:spacing w:after="40" w:line="245" w:lineRule="auto"/>
            </w:pPr>
            <w:r>
              <w:rPr>
                <w:rFonts w:ascii="Consolas" w:hAnsi="Consolas"/>
                <w:sz w:val="17"/>
              </w:rPr>
              <w:t>- Important projects should not disappear indefinitely, but do not allocate one hour every day to every project.</w:t>
            </w:r>
          </w:p>
          <w:p>
            <w:pPr>
              <w:spacing w:after="40" w:line="245" w:lineRule="auto"/>
            </w:pPr>
            <w:r>
              <w:rPr>
                <w:rFonts w:ascii="Consolas" w:hAnsi="Consolas"/>
                <w:sz w:val="17"/>
              </w:rPr>
              <w:t>- Repeated skips should trigger reassessment of whether the project remains genuinely active.</w:t>
            </w:r>
          </w:p>
          <w:p>
            <w:pPr>
              <w:spacing w:after="40" w:line="245" w:lineRule="auto"/>
            </w:pPr>
            <w:r>
              <w:rPr>
                <w:rFonts w:ascii="Consolas" w:hAnsi="Consolas"/>
                <w:sz w:val="17"/>
              </w:rPr>
              <w:t>- Long-term goals may be decomposed into broad objectives, not excessive microtasks.</w:t>
            </w:r>
          </w:p>
          <w:p>
            <w:pPr>
              <w:spacing w:after="100" w:line="245" w:lineRule="auto"/>
            </w:pPr>
            <w:r>
              <w:rPr>
                <w:rFonts w:ascii="Consolas" w:hAnsi="Consolas"/>
                <w:sz w:val="17"/>
              </w:rPr>
            </w:r>
          </w:p>
          <w:p>
            <w:pPr>
              <w:spacing w:after="40" w:line="245" w:lineRule="auto"/>
            </w:pPr>
            <w:r>
              <w:rPr>
                <w:rFonts w:ascii="Consolas" w:hAnsi="Consolas"/>
                <w:sz w:val="17"/>
              </w:rPr>
              <w:t>WORKOUT MODULE</w:t>
            </w:r>
          </w:p>
          <w:p>
            <w:pPr>
              <w:spacing w:after="40" w:line="245" w:lineRule="auto"/>
            </w:pPr>
            <w:r>
              <w:rPr>
                <w:rFonts w:ascii="Consolas" w:hAnsi="Consolas"/>
                <w:sz w:val="17"/>
              </w:rPr>
              <w:t>The user will define and approve the workout program separately. Once imported/entered, the app should preserve the program rather than invent random workouts. A workout session can include exact exercises, sets, rep targets/ranges, rest times, previous performance, actual weights/reps, and later progression rules. During a workout, the current exercise/set and rest timer can become the current mission detail.</w:t>
            </w:r>
          </w:p>
          <w:p>
            <w:pPr>
              <w:spacing w:after="100" w:line="245" w:lineRule="auto"/>
            </w:pPr>
            <w:r>
              <w:rPr>
                <w:rFonts w:ascii="Consolas" w:hAnsi="Consolas"/>
                <w:sz w:val="17"/>
              </w:rPr>
            </w:r>
          </w:p>
          <w:p>
            <w:pPr>
              <w:spacing w:after="40" w:line="245" w:lineRule="auto"/>
            </w:pPr>
            <w:r>
              <w:rPr>
                <w:rFonts w:ascii="Consolas" w:hAnsi="Consolas"/>
                <w:sz w:val="17"/>
              </w:rPr>
              <w:t>HOME EXPERIENCE</w:t>
            </w:r>
          </w:p>
          <w:p>
            <w:pPr>
              <w:spacing w:after="40" w:line="245" w:lineRule="auto"/>
            </w:pPr>
            <w:r>
              <w:rPr>
                <w:rFonts w:ascii="Consolas" w:hAnsi="Consolas"/>
                <w:sz w:val="17"/>
              </w:rPr>
              <w:t>The home screen must be minimal and execution-focused.</w:t>
            </w:r>
          </w:p>
          <w:p>
            <w:pPr>
              <w:spacing w:after="40" w:line="245" w:lineRule="auto"/>
            </w:pPr>
            <w:r>
              <w:rPr>
                <w:rFonts w:ascii="Consolas" w:hAnsi="Consolas"/>
                <w:sz w:val="17"/>
              </w:rPr>
              <w:t>- Top-right burger menu. Side menu slides from the right.</w:t>
            </w:r>
          </w:p>
          <w:p>
            <w:pPr>
              <w:spacing w:after="40" w:line="245" w:lineRule="auto"/>
            </w:pPr>
            <w:r>
              <w:rPr>
                <w:rFonts w:ascii="Consolas" w:hAnsi="Consolas"/>
                <w:sz w:val="17"/>
              </w:rPr>
              <w:t>- Upper ~25-30%: large current-time circle with a progress ring around it representing progress through the current schedule block; optionally show time remaining.</w:t>
            </w:r>
          </w:p>
          <w:p>
            <w:pPr>
              <w:spacing w:after="40" w:line="245" w:lineRule="auto"/>
            </w:pPr>
            <w:r>
              <w:rPr>
                <w:rFonts w:ascii="Consolas" w:hAnsi="Consolas"/>
                <w:sz w:val="17"/>
              </w:rPr>
              <w:t>- Current mission card below: largest card, rounded corners, expanded by default, with title, time, and visible mini-goals/checklist.</w:t>
            </w:r>
          </w:p>
          <w:p>
            <w:pPr>
              <w:spacing w:after="40" w:line="245" w:lineRule="auto"/>
            </w:pPr>
            <w:r>
              <w:rPr>
                <w:rFonts w:ascii="Consolas" w:hAnsi="Consolas"/>
                <w:sz w:val="17"/>
              </w:rPr>
              <w:t>- Upcoming tasks below as smaller rounded cards in chronological order; continuous vertical scroll to the final task of the day.</w:t>
            </w:r>
          </w:p>
          <w:p>
            <w:pPr>
              <w:spacing w:after="40" w:line="245" w:lineRule="auto"/>
            </w:pPr>
            <w:r>
              <w:rPr>
                <w:rFonts w:ascii="Consolas" w:hAnsi="Consolas"/>
                <w:sz w:val="17"/>
              </w:rPr>
              <w:t>- Now is visually dominant; Next clearly visible; Later progressively quieter.</w:t>
            </w:r>
          </w:p>
          <w:p>
            <w:pPr>
              <w:spacing w:after="40" w:line="245" w:lineRule="auto"/>
            </w:pPr>
            <w:r>
              <w:rPr>
                <w:rFonts w:ascii="Consolas" w:hAnsi="Consolas"/>
                <w:sz w:val="17"/>
              </w:rPr>
              <w:t>- Bottom navigation: Home, Goals, large elevated central Microphone, Lists, Plan.</w:t>
            </w:r>
          </w:p>
          <w:p>
            <w:pPr>
              <w:spacing w:after="40" w:line="245" w:lineRule="auto"/>
            </w:pPr>
            <w:r>
              <w:rPr>
                <w:rFonts w:ascii="Consolas" w:hAnsi="Consolas"/>
                <w:sz w:val="17"/>
              </w:rPr>
              <w:t>- Lists: Today one-off checklist, Shopping, Routines.</w:t>
            </w:r>
          </w:p>
          <w:p>
            <w:pPr>
              <w:spacing w:after="40" w:line="245" w:lineRule="auto"/>
            </w:pPr>
            <w:r>
              <w:rPr>
                <w:rFonts w:ascii="Consolas" w:hAnsi="Consolas"/>
                <w:sz w:val="17"/>
              </w:rPr>
              <w:t>- Plan: Day / Week / Month.</w:t>
            </w:r>
          </w:p>
          <w:p>
            <w:pPr>
              <w:spacing w:after="40" w:line="245" w:lineRule="auto"/>
            </w:pPr>
            <w:r>
              <w:rPr>
                <w:rFonts w:ascii="Consolas" w:hAnsi="Consolas"/>
                <w:sz w:val="17"/>
              </w:rPr>
              <w:t>- Goals: long-term goals, projects, priorities, and access to approved training programs.</w:t>
            </w:r>
          </w:p>
          <w:p>
            <w:pPr>
              <w:spacing w:after="40" w:line="245" w:lineRule="auto"/>
            </w:pPr>
            <w:r>
              <w:rPr>
                <w:rFonts w:ascii="Consolas" w:hAnsi="Consolas"/>
                <w:sz w:val="17"/>
              </w:rPr>
              <w:t>- Side menu: Profile, Nutrition setup, Training program management, History/Statistics, Calendar integrations, Health integration, Notification settings, AI behavior/preferences, Appearance, App settings.</w:t>
            </w:r>
          </w:p>
          <w:p>
            <w:pPr>
              <w:spacing w:after="40" w:line="245" w:lineRule="auto"/>
            </w:pPr>
            <w:r>
              <w:rPr>
                <w:rFonts w:ascii="Consolas" w:hAnsi="Consolas"/>
                <w:sz w:val="17"/>
              </w:rPr>
              <w:t>- Visual style: minimal neutral base with subtle stylistic accents and user-configurable category colors. The active mission category may provide the current accent/theme.</w:t>
            </w:r>
          </w:p>
          <w:p>
            <w:pPr>
              <w:spacing w:after="40" w:line="245" w:lineRule="auto"/>
            </w:pPr>
            <w:r>
              <w:rPr>
                <w:rFonts w:ascii="Consolas" w:hAnsi="Consolas"/>
                <w:sz w:val="17"/>
              </w:rPr>
              <w:t>- Travel/preparation blocks appear visually quieter than primary mission cards.</w:t>
            </w:r>
          </w:p>
          <w:p>
            <w:pPr>
              <w:spacing w:after="100" w:line="245" w:lineRule="auto"/>
            </w:pPr>
            <w:r>
              <w:rPr>
                <w:rFonts w:ascii="Consolas" w:hAnsi="Consolas"/>
                <w:sz w:val="17"/>
              </w:rPr>
            </w:r>
          </w:p>
          <w:p>
            <w:pPr>
              <w:spacing w:after="40" w:line="245" w:lineRule="auto"/>
            </w:pPr>
            <w:r>
              <w:rPr>
                <w:rFonts w:ascii="Consolas" w:hAnsi="Consolas"/>
                <w:sz w:val="17"/>
              </w:rPr>
              <w:t>MORNING / EVENING FLOW</w:t>
            </w:r>
          </w:p>
          <w:p>
            <w:pPr>
              <w:spacing w:after="40" w:line="245" w:lineRule="auto"/>
            </w:pPr>
            <w:r>
              <w:rPr>
                <w:rFonts w:ascii="Consolas" w:hAnsi="Consolas"/>
                <w:sz w:val="17"/>
              </w:rPr>
              <w:t>Morning: prepare a provisional schedule automatically. If HealthKit sleep is available and permitted, use it as context. Present a lightweight “Anything changed?” check-in with voice access; do not force a questionnaire every morning.</w:t>
            </w:r>
          </w:p>
          <w:p>
            <w:pPr>
              <w:spacing w:after="40" w:line="245" w:lineRule="auto"/>
            </w:pPr>
            <w:r>
              <w:rPr>
                <w:rFonts w:ascii="Consolas" w:hAnsi="Consolas"/>
                <w:sz w:val="17"/>
              </w:rPr>
              <w:t>Evening: show a passive summary. Require interaction only when unresolved items need a decision, e.g. move to tomorrow, return to backlog, or drop. Avoid a mandatory lengthy nightly review.</w:t>
            </w:r>
          </w:p>
          <w:p>
            <w:pPr>
              <w:spacing w:after="100" w:line="245" w:lineRule="auto"/>
            </w:pPr>
            <w:r>
              <w:rPr>
                <w:rFonts w:ascii="Consolas" w:hAnsi="Consolas"/>
                <w:sz w:val="17"/>
              </w:rPr>
            </w:r>
          </w:p>
          <w:p>
            <w:pPr>
              <w:spacing w:after="40" w:line="245" w:lineRule="auto"/>
            </w:pPr>
            <w:r>
              <w:rPr>
                <w:rFonts w:ascii="Consolas" w:hAnsi="Consolas"/>
                <w:sz w:val="17"/>
              </w:rPr>
              <w:t>WEEKLY CONSISTENCY</w:t>
            </w:r>
          </w:p>
          <w:p>
            <w:pPr>
              <w:spacing w:after="40" w:line="245" w:lineRule="auto"/>
            </w:pPr>
            <w:r>
              <w:rPr>
                <w:rFonts w:ascii="Consolas" w:hAnsi="Consolas"/>
                <w:sz w:val="17"/>
              </w:rPr>
              <w:t>Track meaningful adherence such as:</w:t>
            </w:r>
          </w:p>
          <w:p>
            <w:pPr>
              <w:spacing w:after="40" w:line="245" w:lineRule="auto"/>
            </w:pPr>
            <w:r>
              <w:rPr>
                <w:rFonts w:ascii="Consolas" w:hAnsi="Consolas"/>
                <w:sz w:val="17"/>
              </w:rPr>
              <w:t>- Football sessions completed / planned.</w:t>
            </w:r>
          </w:p>
          <w:p>
            <w:pPr>
              <w:spacing w:after="40" w:line="245" w:lineRule="auto"/>
            </w:pPr>
            <w:r>
              <w:rPr>
                <w:rFonts w:ascii="Consolas" w:hAnsi="Consolas"/>
                <w:sz w:val="17"/>
              </w:rPr>
              <w:t>- Gym sessions completed / target.</w:t>
            </w:r>
          </w:p>
          <w:p>
            <w:pPr>
              <w:spacing w:after="40" w:line="245" w:lineRule="auto"/>
            </w:pPr>
            <w:r>
              <w:rPr>
                <w:rFonts w:ascii="Consolas" w:hAnsi="Consolas"/>
                <w:sz w:val="17"/>
              </w:rPr>
              <w:t>- Project hours actual / planned.</w:t>
            </w:r>
          </w:p>
          <w:p>
            <w:pPr>
              <w:spacing w:after="40" w:line="245" w:lineRule="auto"/>
            </w:pPr>
            <w:r>
              <w:rPr>
                <w:rFonts w:ascii="Consolas" w:hAnsi="Consolas"/>
                <w:sz w:val="17"/>
              </w:rPr>
              <w:t>- Nutrition target days.</w:t>
            </w:r>
          </w:p>
          <w:p>
            <w:pPr>
              <w:spacing w:after="40" w:line="245" w:lineRule="auto"/>
            </w:pPr>
            <w:r>
              <w:rPr>
                <w:rFonts w:ascii="Consolas" w:hAnsi="Consolas"/>
                <w:sz w:val="17"/>
              </w:rPr>
              <w:t>- Sleep target nights.</w:t>
            </w:r>
          </w:p>
          <w:p>
            <w:pPr>
              <w:spacing w:after="40" w:line="245" w:lineRule="auto"/>
            </w:pPr>
            <w:r>
              <w:rPr>
                <w:rFonts w:ascii="Consolas" w:hAnsi="Consolas"/>
                <w:sz w:val="17"/>
              </w:rPr>
              <w:t>Use these metrics to detect patterns, not to shame the user.</w:t>
            </w:r>
          </w:p>
          <w:p>
            <w:pPr>
              <w:spacing w:after="100" w:line="245" w:lineRule="auto"/>
            </w:pPr>
            <w:r>
              <w:rPr>
                <w:rFonts w:ascii="Consolas" w:hAnsi="Consolas"/>
                <w:sz w:val="17"/>
              </w:rPr>
            </w:r>
          </w:p>
          <w:p>
            <w:pPr>
              <w:spacing w:after="40" w:line="245" w:lineRule="auto"/>
            </w:pPr>
            <w:r>
              <w:rPr>
                <w:rFonts w:ascii="Consolas" w:hAnsi="Consolas"/>
                <w:sz w:val="17"/>
              </w:rPr>
              <w:t>VOICE / COMMAND PROCESSING CONTRACT</w:t>
            </w:r>
          </w:p>
          <w:p>
            <w:pPr>
              <w:spacing w:after="40" w:line="245" w:lineRule="auto"/>
            </w:pPr>
            <w:r>
              <w:rPr>
                <w:rFonts w:ascii="Consolas" w:hAnsi="Consolas"/>
                <w:sz w:val="17"/>
              </w:rPr>
              <w:t>Represent each processed natural-language input as:</w:t>
            </w:r>
          </w:p>
          <w:p>
            <w:pPr>
              <w:spacing w:after="40" w:line="245" w:lineRule="auto"/>
            </w:pPr>
            <w:r>
              <w:rPr>
                <w:rFonts w:ascii="Consolas" w:hAnsi="Consolas"/>
                <w:sz w:val="17"/>
              </w:rPr>
              <w:t>- raw transcript</w:t>
            </w:r>
          </w:p>
          <w:p>
            <w:pPr>
              <w:spacing w:after="40" w:line="245" w:lineRule="auto"/>
            </w:pPr>
            <w:r>
              <w:rPr>
                <w:rFonts w:ascii="Consolas" w:hAnsi="Consolas"/>
                <w:sz w:val="17"/>
              </w:rPr>
              <w:t>- edited/confirmed transcript</w:t>
            </w:r>
          </w:p>
          <w:p>
            <w:pPr>
              <w:spacing w:after="40" w:line="245" w:lineRule="auto"/>
            </w:pPr>
            <w:r>
              <w:rPr>
                <w:rFonts w:ascii="Consolas" w:hAnsi="Consolas"/>
                <w:sz w:val="17"/>
              </w:rPr>
              <w:t>- detected intents</w:t>
            </w:r>
          </w:p>
          <w:p>
            <w:pPr>
              <w:spacing w:after="40" w:line="245" w:lineRule="auto"/>
            </w:pPr>
            <w:r>
              <w:rPr>
                <w:rFonts w:ascii="Consolas" w:hAnsi="Consolas"/>
                <w:sz w:val="17"/>
              </w:rPr>
              <w:t>- extracted entities/times/dates</w:t>
            </w:r>
          </w:p>
          <w:p>
            <w:pPr>
              <w:spacing w:after="40" w:line="245" w:lineRule="auto"/>
            </w:pPr>
            <w:r>
              <w:rPr>
                <w:rFonts w:ascii="Consolas" w:hAnsi="Consolas"/>
                <w:sz w:val="17"/>
              </w:rPr>
              <w:t>- confidence per intent</w:t>
            </w:r>
          </w:p>
          <w:p>
            <w:pPr>
              <w:spacing w:after="40" w:line="245" w:lineRule="auto"/>
            </w:pPr>
            <w:r>
              <w:rPr>
                <w:rFonts w:ascii="Consolas" w:hAnsi="Consolas"/>
                <w:sz w:val="17"/>
              </w:rPr>
              <w:t>- proposed structured mutations</w:t>
            </w:r>
          </w:p>
          <w:p>
            <w:pPr>
              <w:spacing w:after="40" w:line="245" w:lineRule="auto"/>
            </w:pPr>
            <w:r>
              <w:rPr>
                <w:rFonts w:ascii="Consolas" w:hAnsi="Consolas"/>
                <w:sz w:val="17"/>
              </w:rPr>
              <w:t>- affected schedule range</w:t>
            </w:r>
          </w:p>
          <w:p>
            <w:pPr>
              <w:spacing w:after="40" w:line="245" w:lineRule="auto"/>
            </w:pPr>
            <w:r>
              <w:rPr>
                <w:rFonts w:ascii="Consolas" w:hAnsi="Consolas"/>
                <w:sz w:val="17"/>
              </w:rPr>
              <w:t>- consequence/warning if any</w:t>
            </w:r>
          </w:p>
          <w:p>
            <w:pPr>
              <w:spacing w:after="40" w:line="245" w:lineRule="auto"/>
            </w:pPr>
            <w:r>
              <w:rPr>
                <w:rFonts w:ascii="Consolas" w:hAnsi="Consolas"/>
                <w:sz w:val="17"/>
              </w:rPr>
              <w:t>- whether confirmation is required</w:t>
            </w:r>
          </w:p>
          <w:p>
            <w:pPr>
              <w:spacing w:after="100" w:line="245" w:lineRule="auto"/>
            </w:pPr>
            <w:r>
              <w:rPr>
                <w:rFonts w:ascii="Consolas" w:hAnsi="Consolas"/>
                <w:sz w:val="17"/>
              </w:rPr>
            </w:r>
          </w:p>
          <w:p>
            <w:pPr>
              <w:spacing w:after="40" w:line="245" w:lineRule="auto"/>
            </w:pPr>
            <w:r>
              <w:rPr>
                <w:rFonts w:ascii="Consolas" w:hAnsi="Consolas"/>
                <w:sz w:val="17"/>
              </w:rPr>
              <w:t>Examples:</w:t>
            </w:r>
          </w:p>
          <w:p>
            <w:pPr>
              <w:spacing w:after="40" w:line="245" w:lineRule="auto"/>
            </w:pPr>
            <w:r>
              <w:rPr>
                <w:rFonts w:ascii="Consolas" w:hAnsi="Consolas"/>
                <w:sz w:val="17"/>
              </w:rPr>
              <w:t>“I woke up late; replan my day.” -&gt; update available day start and replan future blocks.</w:t>
            </w:r>
          </w:p>
          <w:p>
            <w:pPr>
              <w:spacing w:after="40" w:line="245" w:lineRule="auto"/>
            </w:pPr>
            <w:r>
              <w:rPr>
                <w:rFonts w:ascii="Consolas" w:hAnsi="Consolas"/>
                <w:sz w:val="17"/>
              </w:rPr>
              <w:t>“I already started the gym 20 minutes ago.” -&gt; mark current mission in progress with corrected actual start.</w:t>
            </w:r>
          </w:p>
          <w:p>
            <w:pPr>
              <w:spacing w:after="40" w:line="245" w:lineRule="auto"/>
            </w:pPr>
            <w:r>
              <w:rPr>
                <w:rFonts w:ascii="Consolas" w:hAnsi="Consolas"/>
                <w:sz w:val="17"/>
              </w:rPr>
              <w:t>“I’m not going to the gym today.” -&gt; evaluate protected-session impact, push back once if consequential, then allow explicit confirmed skip.</w:t>
            </w:r>
          </w:p>
          <w:p>
            <w:pPr>
              <w:spacing w:after="40" w:line="245" w:lineRule="auto"/>
            </w:pPr>
            <w:r>
              <w:rPr>
                <w:rFonts w:ascii="Consolas" w:hAnsi="Consolas"/>
                <w:sz w:val="17"/>
              </w:rPr>
              <w:t>“I just finished the last milk.” -&gt; update inventory to empty and evaluate shopping need.</w:t>
            </w:r>
          </w:p>
          <w:p>
            <w:pPr>
              <w:spacing w:after="40" w:line="245" w:lineRule="auto"/>
            </w:pPr>
            <w:r>
              <w:rPr>
                <w:rFonts w:ascii="Consolas" w:hAnsi="Consolas"/>
                <w:sz w:val="17"/>
              </w:rPr>
              <w:t>“My shifts next month are Monday 12-8…” -&gt; parse fixed work events and show a confirmation summary before applying.</w:t>
            </w:r>
          </w:p>
          <w:p>
            <w:pPr>
              <w:spacing w:after="40" w:line="245" w:lineRule="auto"/>
            </w:pPr>
            <w:r>
              <w:rPr>
                <w:rFonts w:ascii="Consolas" w:hAnsi="Consolas"/>
                <w:sz w:val="17"/>
              </w:rPr>
              <w:t>“My hamstring hurts.” -&gt; create a pain/recovery flag and block materially affected exercises until reassessed.</w:t>
            </w:r>
          </w:p>
          <w:p>
            <w:pPr>
              <w:spacing w:after="40" w:line="245" w:lineRule="auto"/>
            </w:pPr>
            <w:r>
              <w:rPr>
                <w:rFonts w:ascii="Consolas" w:hAnsi="Consolas"/>
                <w:sz w:val="17"/>
              </w:rPr>
              <w:t>“Add reply to the university email to today.” -&gt; add a one-off checklist item or schedulable mission depending on estimated effort/urgency.</w:t>
            </w:r>
          </w:p>
          <w:p>
            <w:pPr>
              <w:spacing w:after="100" w:line="245" w:lineRule="auto"/>
            </w:pPr>
            <w:r>
              <w:rPr>
                <w:rFonts w:ascii="Consolas" w:hAnsi="Consolas"/>
                <w:sz w:val="17"/>
              </w:rPr>
            </w:r>
          </w:p>
          <w:p>
            <w:pPr>
              <w:spacing w:after="40" w:line="245" w:lineRule="auto"/>
            </w:pPr>
            <w:r>
              <w:rPr>
                <w:rFonts w:ascii="Consolas" w:hAnsi="Consolas"/>
                <w:sz w:val="17"/>
              </w:rPr>
              <w:t>DATA / PRIVACY</w:t>
            </w:r>
          </w:p>
          <w:p>
            <w:pPr>
              <w:spacing w:after="40" w:line="245" w:lineRule="auto"/>
            </w:pPr>
            <w:r>
              <w:rPr>
                <w:rFonts w:ascii="Consolas" w:hAnsi="Consolas"/>
                <w:sz w:val="17"/>
              </w:rPr>
              <w:t>- Local-first by default.</w:t>
            </w:r>
          </w:p>
          <w:p>
            <w:pPr>
              <w:spacing w:after="40" w:line="245" w:lineRule="auto"/>
            </w:pPr>
            <w:r>
              <w:rPr>
                <w:rFonts w:ascii="Consolas" w:hAnsi="Consolas"/>
                <w:sz w:val="17"/>
              </w:rPr>
              <w:t>- Explicit permission prompts for Calendar, Health, Speech, Notifications, and any photo access.</w:t>
            </w:r>
          </w:p>
          <w:p>
            <w:pPr>
              <w:spacing w:after="40" w:line="245" w:lineRule="auto"/>
            </w:pPr>
            <w:r>
              <w:rPr>
                <w:rFonts w:ascii="Consolas" w:hAnsi="Consolas"/>
                <w:sz w:val="17"/>
              </w:rPr>
              <w:t>- Do not log or persist raw voice recordings longer than needed unless the user explicitly enables retention.</w:t>
            </w:r>
          </w:p>
          <w:p>
            <w:pPr>
              <w:spacing w:after="40" w:line="245" w:lineRule="auto"/>
            </w:pPr>
            <w:r>
              <w:rPr>
                <w:rFonts w:ascii="Consolas" w:hAnsi="Consolas"/>
                <w:sz w:val="17"/>
              </w:rPr>
              <w:t>- Do not expose HealthKit data, calendar contents, or personal schedule to third parties without explicit configuration.</w:t>
            </w:r>
          </w:p>
          <w:p>
            <w:pPr>
              <w:spacing w:after="40" w:line="245" w:lineRule="auto"/>
            </w:pPr>
            <w:r>
              <w:rPr>
                <w:rFonts w:ascii="Consolas" w:hAnsi="Consolas"/>
                <w:sz w:val="17"/>
              </w:rPr>
              <w:t>- Keep API keys/tokens out of source code; use secure storage for secrets.</w:t>
            </w:r>
          </w:p>
          <w:p>
            <w:pPr>
              <w:spacing w:after="100" w:line="245" w:lineRule="auto"/>
            </w:pPr>
            <w:r>
              <w:rPr>
                <w:rFonts w:ascii="Consolas" w:hAnsi="Consolas"/>
                <w:sz w:val="17"/>
              </w:rPr>
            </w:r>
          </w:p>
          <w:p>
            <w:pPr>
              <w:spacing w:after="40" w:line="245" w:lineRule="auto"/>
            </w:pPr>
            <w:r>
              <w:rPr>
                <w:rFonts w:ascii="Consolas" w:hAnsi="Consolas"/>
                <w:sz w:val="17"/>
              </w:rPr>
              <w:t>TESTING REQUIREMENTS</w:t>
            </w:r>
          </w:p>
          <w:p>
            <w:pPr>
              <w:spacing w:after="40" w:line="245" w:lineRule="auto"/>
            </w:pPr>
            <w:r>
              <w:rPr>
                <w:rFonts w:ascii="Consolas" w:hAnsi="Consolas"/>
                <w:sz w:val="17"/>
              </w:rPr>
              <w:t>Create unit tests for deterministic scheduling and replanning before relying on UI testing. Include cases for:</w:t>
            </w:r>
          </w:p>
          <w:p>
            <w:pPr>
              <w:spacing w:after="40" w:line="245" w:lineRule="auto"/>
            </w:pPr>
            <w:r>
              <w:rPr>
                <w:rFonts w:ascii="Consolas" w:hAnsi="Consolas"/>
                <w:sz w:val="17"/>
              </w:rPr>
              <w:t>- fixed events and no overlaps</w:t>
            </w:r>
          </w:p>
          <w:p>
            <w:pPr>
              <w:spacing w:after="40" w:line="245" w:lineRule="auto"/>
            </w:pPr>
            <w:r>
              <w:rPr>
                <w:rFonts w:ascii="Consolas" w:hAnsi="Consolas"/>
                <w:sz w:val="17"/>
              </w:rPr>
              <w:t>- preparation/travel insertion</w:t>
            </w:r>
          </w:p>
          <w:p>
            <w:pPr>
              <w:spacing w:after="40" w:line="245" w:lineRule="auto"/>
            </w:pPr>
            <w:r>
              <w:rPr>
                <w:rFonts w:ascii="Consolas" w:hAnsi="Consolas"/>
                <w:sz w:val="17"/>
              </w:rPr>
              <w:t>- 5-minute scheduling grid behavior</w:t>
            </w:r>
          </w:p>
          <w:p>
            <w:pPr>
              <w:spacing w:after="40" w:line="245" w:lineRule="auto"/>
            </w:pPr>
            <w:r>
              <w:rPr>
                <w:rFonts w:ascii="Consolas" w:hAnsi="Consolas"/>
                <w:sz w:val="17"/>
              </w:rPr>
              <w:t>- late start replanning</w:t>
            </w:r>
          </w:p>
          <w:p>
            <w:pPr>
              <w:spacing w:after="40" w:line="245" w:lineRule="auto"/>
            </w:pPr>
            <w:r>
              <w:rPr>
                <w:rFonts w:ascii="Consolas" w:hAnsi="Consolas"/>
                <w:sz w:val="17"/>
              </w:rPr>
              <w:t>- protected skip confirmation</w:t>
            </w:r>
          </w:p>
          <w:p>
            <w:pPr>
              <w:spacing w:after="40" w:line="245" w:lineRule="auto"/>
            </w:pPr>
            <w:r>
              <w:rPr>
                <w:rFonts w:ascii="Consolas" w:hAnsi="Consolas"/>
                <w:sz w:val="17"/>
              </w:rPr>
              <w:t>- 24-hour pre-match lower-body restriction</w:t>
            </w:r>
          </w:p>
          <w:p>
            <w:pPr>
              <w:spacing w:after="40" w:line="245" w:lineRule="auto"/>
            </w:pPr>
            <w:r>
              <w:rPr>
                <w:rFonts w:ascii="Consolas" w:hAnsi="Consolas"/>
                <w:sz w:val="17"/>
              </w:rPr>
              <w:t>- under-6-hour sleep context</w:t>
            </w:r>
          </w:p>
          <w:p>
            <w:pPr>
              <w:spacing w:after="40" w:line="245" w:lineRule="auto"/>
            </w:pPr>
            <w:r>
              <w:rPr>
                <w:rFonts w:ascii="Consolas" w:hAnsi="Consolas"/>
                <w:sz w:val="17"/>
              </w:rPr>
              <w:t>- injury/body-area block</w:t>
            </w:r>
          </w:p>
          <w:p>
            <w:pPr>
              <w:spacing w:after="40" w:line="245" w:lineRule="auto"/>
            </w:pPr>
            <w:r>
              <w:rPr>
                <w:rFonts w:ascii="Consolas" w:hAnsi="Consolas"/>
                <w:sz w:val="17"/>
              </w:rPr>
              <w:t>- food deficit insertion</w:t>
            </w:r>
          </w:p>
          <w:p>
            <w:pPr>
              <w:spacing w:after="40" w:line="245" w:lineRule="auto"/>
            </w:pPr>
            <w:r>
              <w:rPr>
                <w:rFonts w:ascii="Consolas" w:hAnsi="Consolas"/>
                <w:sz w:val="17"/>
              </w:rPr>
              <w:t>- household due windows</w:t>
            </w:r>
          </w:p>
          <w:p>
            <w:pPr>
              <w:spacing w:after="40" w:line="245" w:lineRule="auto"/>
            </w:pPr>
            <w:r>
              <w:rPr>
                <w:rFonts w:ascii="Consolas" w:hAnsi="Consolas"/>
                <w:sz w:val="17"/>
              </w:rPr>
              <w:t>- project 30-minute minimum block</w:t>
            </w:r>
          </w:p>
          <w:p>
            <w:pPr>
              <w:spacing w:after="40" w:line="245" w:lineRule="auto"/>
            </w:pPr>
            <w:r>
              <w:rPr>
                <w:rFonts w:ascii="Consolas" w:hAnsi="Consolas"/>
                <w:sz w:val="17"/>
              </w:rPr>
              <w:t>- no forced productivity in optional free time</w:t>
            </w:r>
          </w:p>
          <w:p>
            <w:pPr>
              <w:spacing w:after="40" w:line="245" w:lineRule="auto"/>
            </w:pPr>
            <w:r>
              <w:rPr>
                <w:rFonts w:ascii="Consolas" w:hAnsi="Consolas"/>
                <w:sz w:val="17"/>
              </w:rPr>
              <w:t>- schedule minimization: unaffected blocks should move as little as practical</w:t>
            </w:r>
          </w:p>
          <w:p>
            <w:pPr>
              <w:spacing w:after="40" w:line="245" w:lineRule="auto"/>
            </w:pPr>
            <w:r>
              <w:rPr>
                <w:rFonts w:ascii="Consolas" w:hAnsi="Consolas"/>
                <w:sz w:val="17"/>
              </w:rPr>
              <w:t>- external immutable events</w:t>
            </w:r>
          </w:p>
          <w:p>
            <w:pPr>
              <w:spacing w:after="100" w:line="245" w:lineRule="auto"/>
            </w:pPr>
            <w:r>
              <w:rPr>
                <w:rFonts w:ascii="Consolas" w:hAnsi="Consolas"/>
                <w:sz w:val="17"/>
              </w:rPr>
            </w:r>
          </w:p>
          <w:p>
            <w:pPr>
              <w:spacing w:after="40" w:line="245" w:lineRule="auto"/>
            </w:pPr>
            <w:r>
              <w:rPr>
                <w:rFonts w:ascii="Consolas" w:hAnsi="Consolas"/>
                <w:sz w:val="17"/>
              </w:rPr>
              <w:t>BUILD RULES FOR CODEX</w:t>
            </w:r>
          </w:p>
          <w:p>
            <w:pPr>
              <w:spacing w:after="40" w:line="245" w:lineRule="auto"/>
            </w:pPr>
            <w:r>
              <w:rPr>
                <w:rFonts w:ascii="Consolas" w:hAnsi="Consolas"/>
                <w:sz w:val="17"/>
              </w:rPr>
              <w:t>1. Work in small, reviewable commits/changesets where possible.</w:t>
            </w:r>
          </w:p>
          <w:p>
            <w:pPr>
              <w:spacing w:after="40" w:line="245" w:lineRule="auto"/>
            </w:pPr>
            <w:r>
              <w:rPr>
                <w:rFonts w:ascii="Consolas" w:hAnsi="Consolas"/>
                <w:sz w:val="17"/>
              </w:rPr>
              <w:t>2. Before implementing, state the files/modules you will touch and why.</w:t>
            </w:r>
          </w:p>
          <w:p>
            <w:pPr>
              <w:spacing w:after="40" w:line="245" w:lineRule="auto"/>
            </w:pPr>
            <w:r>
              <w:rPr>
                <w:rFonts w:ascii="Consolas" w:hAnsi="Consolas"/>
                <w:sz w:val="17"/>
              </w:rPr>
              <w:t>3. Do not introduce a backend, paid service, or third-party dependency unless necessary and explicitly documented.</w:t>
            </w:r>
          </w:p>
          <w:p>
            <w:pPr>
              <w:spacing w:after="40" w:line="245" w:lineRule="auto"/>
            </w:pPr>
            <w:r>
              <w:rPr>
                <w:rFonts w:ascii="Consolas" w:hAnsi="Consolas"/>
                <w:sz w:val="17"/>
              </w:rPr>
              <w:t>4. Prefer platform frameworks and small dependency surface.</w:t>
            </w:r>
          </w:p>
          <w:p>
            <w:pPr>
              <w:spacing w:after="40" w:line="245" w:lineRule="auto"/>
            </w:pPr>
            <w:r>
              <w:rPr>
                <w:rFonts w:ascii="Consolas" w:hAnsi="Consolas"/>
                <w:sz w:val="17"/>
              </w:rPr>
              <w:t>5. Keep domain logic independent from SwiftUI and Apple framework adapters.</w:t>
            </w:r>
          </w:p>
          <w:p>
            <w:pPr>
              <w:spacing w:after="40" w:line="245" w:lineRule="auto"/>
            </w:pPr>
            <w:r>
              <w:rPr>
                <w:rFonts w:ascii="Consolas" w:hAnsi="Consolas"/>
                <w:sz w:val="17"/>
              </w:rPr>
              <w:t>6. Add tests for every nontrivial scheduling/replanning rule.</w:t>
            </w:r>
          </w:p>
          <w:p>
            <w:pPr>
              <w:spacing w:after="40" w:line="245" w:lineRule="auto"/>
            </w:pPr>
            <w:r>
              <w:rPr>
                <w:rFonts w:ascii="Consolas" w:hAnsi="Consolas"/>
                <w:sz w:val="17"/>
              </w:rPr>
              <w:t>7. Update AGENTS.md and architecture/product docs when a durable decision changes.</w:t>
            </w:r>
          </w:p>
          <w:p>
            <w:pPr>
              <w:spacing w:after="40" w:line="245" w:lineRule="auto"/>
            </w:pPr>
            <w:r>
              <w:rPr>
                <w:rFonts w:ascii="Consolas" w:hAnsi="Consolas"/>
                <w:sz w:val="17"/>
              </w:rPr>
              <w:t>8. Do not silently delete features or weaken constraints to make tests pass.</w:t>
            </w:r>
          </w:p>
          <w:p>
            <w:pPr>
              <w:spacing w:after="40" w:line="245" w:lineRule="auto"/>
            </w:pPr>
            <w:r>
              <w:rPr>
                <w:rFonts w:ascii="Consolas" w:hAnsi="Consolas"/>
                <w:sz w:val="17"/>
              </w:rPr>
              <w:t>9. Do not claim success when the environment cannot validate an iOS-specific capability. Clearly separate “implemented,” “compiled/tested,” and “requires device/Xcode validation.”</w:t>
            </w:r>
          </w:p>
          <w:p>
            <w:pPr>
              <w:spacing w:after="40" w:line="245" w:lineRule="auto"/>
            </w:pPr>
            <w:r>
              <w:rPr>
                <w:rFonts w:ascii="Consolas" w:hAnsi="Consolas"/>
                <w:sz w:val="17"/>
              </w:rPr>
              <w:t>10. Preserve a clean path for later EventKit, HealthKit, Speech, UserNotifications, App Intents, iCal, and optional image/OCR integrations.</w:t>
            </w:r>
          </w:p>
          <w:p>
            <w:pPr>
              <w:spacing w:after="100" w:line="245" w:lineRule="auto"/>
            </w:pPr>
            <w:r>
              <w:rPr>
                <w:rFonts w:ascii="Consolas" w:hAnsi="Consolas"/>
                <w:sz w:val="17"/>
              </w:rPr>
            </w:r>
          </w:p>
          <w:p>
            <w:pPr>
              <w:spacing w:after="40" w:line="245" w:lineRule="auto"/>
            </w:pPr>
            <w:r>
              <w:rPr>
                <w:rFonts w:ascii="Consolas" w:hAnsi="Consolas"/>
                <w:sz w:val="17"/>
              </w:rPr>
              <w:t>DELIVERABLES FOR THE FIRST RUN</w:t>
            </w:r>
          </w:p>
          <w:p>
            <w:pPr>
              <w:spacing w:after="40" w:line="245" w:lineRule="auto"/>
            </w:pPr>
            <w:r>
              <w:rPr>
                <w:rFonts w:ascii="Consolas" w:hAnsi="Consolas"/>
                <w:sz w:val="17"/>
              </w:rPr>
              <w:t>Do NOT try to finish every subsystem in one uncontrolled pass. Execute Phase 0 only unless I explicitly ask for a later phase:</w:t>
            </w:r>
          </w:p>
          <w:p>
            <w:pPr>
              <w:spacing w:after="40" w:line="245" w:lineRule="auto"/>
            </w:pPr>
            <w:r>
              <w:rPr>
                <w:rFonts w:ascii="Consolas" w:hAnsi="Consolas"/>
                <w:sz w:val="17"/>
              </w:rPr>
              <w:t>- inspect the repository</w:t>
            </w:r>
          </w:p>
          <w:p>
            <w:pPr>
              <w:spacing w:after="40" w:line="245" w:lineRule="auto"/>
            </w:pPr>
            <w:r>
              <w:rPr>
                <w:rFonts w:ascii="Consolas" w:hAnsi="Consolas"/>
                <w:sz w:val="17"/>
              </w:rPr>
              <w:t>- establish the project/module structure</w:t>
            </w:r>
          </w:p>
          <w:p>
            <w:pPr>
              <w:spacing w:after="40" w:line="245" w:lineRule="auto"/>
            </w:pPr>
            <w:r>
              <w:rPr>
                <w:rFonts w:ascii="Consolas" w:hAnsi="Consolas"/>
                <w:sz w:val="17"/>
              </w:rPr>
              <w:t>- create or refine AGENTS.md</w:t>
            </w:r>
          </w:p>
          <w:p>
            <w:pPr>
              <w:spacing w:after="40" w:line="245" w:lineRule="auto"/>
            </w:pPr>
            <w:r>
              <w:rPr>
                <w:rFonts w:ascii="Consolas" w:hAnsi="Consolas"/>
                <w:sz w:val="17"/>
              </w:rPr>
              <w:t>- create docs/PRODUCT_SPEC.md containing this product contract in concise repository form</w:t>
            </w:r>
          </w:p>
          <w:p>
            <w:pPr>
              <w:spacing w:after="40" w:line="245" w:lineRule="auto"/>
            </w:pPr>
            <w:r>
              <w:rPr>
                <w:rFonts w:ascii="Consolas" w:hAnsi="Consolas"/>
                <w:sz w:val="17"/>
              </w:rPr>
              <w:t>- create docs/ARCHITECTURE.md with module boundaries, data flow, integration protocols, persistence strategy, and test strategy</w:t>
            </w:r>
          </w:p>
          <w:p>
            <w:pPr>
              <w:spacing w:after="40" w:line="245" w:lineRule="auto"/>
            </w:pPr>
            <w:r>
              <w:rPr>
                <w:rFonts w:ascii="Consolas" w:hAnsi="Consolas"/>
                <w:sz w:val="17"/>
              </w:rPr>
              <w:t>- create docs/ROADMAP.md with Phases 1-9 and acceptance criteria</w:t>
            </w:r>
          </w:p>
          <w:p>
            <w:pPr>
              <w:spacing w:after="40" w:line="245" w:lineRule="auto"/>
            </w:pPr>
            <w:r>
              <w:rPr>
                <w:rFonts w:ascii="Consolas" w:hAnsi="Consolas"/>
                <w:sz w:val="17"/>
              </w:rPr>
              <w:t>- if there is no app project, create the smallest valid native SwiftUI shell and pure-Swift core module that the environment can support</w:t>
            </w:r>
          </w:p>
          <w:p>
            <w:pPr>
              <w:spacing w:after="40" w:line="245" w:lineRule="auto"/>
            </w:pPr>
            <w:r>
              <w:rPr>
                <w:rFonts w:ascii="Consolas" w:hAnsi="Consolas"/>
                <w:sz w:val="17"/>
              </w:rPr>
              <w:t>- add a minimal test target / test structure for core logic</w:t>
            </w:r>
          </w:p>
          <w:p>
            <w:pPr>
              <w:spacing w:after="40" w:line="245" w:lineRule="auto"/>
            </w:pPr>
            <w:r>
              <w:rPr>
                <w:rFonts w:ascii="Consolas" w:hAnsi="Consolas"/>
                <w:sz w:val="17"/>
              </w:rPr>
              <w:t>- do not implement deep integrations yet</w:t>
            </w:r>
          </w:p>
          <w:p>
            <w:pPr>
              <w:spacing w:after="100" w:line="245" w:lineRule="auto"/>
            </w:pPr>
            <w:r>
              <w:rPr>
                <w:rFonts w:ascii="Consolas" w:hAnsi="Consolas"/>
                <w:sz w:val="17"/>
              </w:rPr>
            </w:r>
          </w:p>
          <w:p>
            <w:pPr>
              <w:spacing w:after="40" w:line="245" w:lineRule="auto"/>
            </w:pPr>
            <w:r>
              <w:rPr>
                <w:rFonts w:ascii="Consolas" w:hAnsi="Consolas"/>
                <w:sz w:val="17"/>
              </w:rPr>
              <w:t>At the end, report:</w:t>
            </w:r>
          </w:p>
          <w:p>
            <w:pPr>
              <w:spacing w:after="40" w:line="245" w:lineRule="auto"/>
            </w:pPr>
            <w:r>
              <w:rPr>
                <w:rFonts w:ascii="Consolas" w:hAnsi="Consolas"/>
                <w:sz w:val="17"/>
              </w:rPr>
              <w:t>1. What you inspected.</w:t>
            </w:r>
          </w:p>
          <w:p>
            <w:pPr>
              <w:spacing w:after="40" w:line="245" w:lineRule="auto"/>
            </w:pPr>
            <w:r>
              <w:rPr>
                <w:rFonts w:ascii="Consolas" w:hAnsi="Consolas"/>
                <w:sz w:val="17"/>
              </w:rPr>
              <w:t>2. What you created or changed.</w:t>
            </w:r>
          </w:p>
          <w:p>
            <w:pPr>
              <w:spacing w:after="40" w:line="245" w:lineRule="auto"/>
            </w:pPr>
            <w:r>
              <w:rPr>
                <w:rFonts w:ascii="Consolas" w:hAnsi="Consolas"/>
                <w:sz w:val="17"/>
              </w:rPr>
              <w:t>3. Architecture decisions and assumptions.</w:t>
            </w:r>
          </w:p>
          <w:p>
            <w:pPr>
              <w:spacing w:after="40" w:line="245" w:lineRule="auto"/>
            </w:pPr>
            <w:r>
              <w:rPr>
                <w:rFonts w:ascii="Consolas" w:hAnsi="Consolas"/>
                <w:sz w:val="17"/>
              </w:rPr>
              <w:t>4. Exact tests/build commands run and their results.</w:t>
            </w:r>
          </w:p>
          <w:p>
            <w:pPr>
              <w:spacing w:after="40" w:line="245" w:lineRule="auto"/>
            </w:pPr>
            <w:r>
              <w:rPr>
                <w:rFonts w:ascii="Consolas" w:hAnsi="Consolas"/>
                <w:sz w:val="17"/>
              </w:rPr>
              <w:t>5. Anything that still requires Xcode/device/account permissions.</w:t>
            </w:r>
          </w:p>
          <w:p>
            <w:pPr>
              <w:spacing w:after="40" w:line="245" w:lineRule="auto"/>
            </w:pPr>
            <w:r>
              <w:rPr>
                <w:rFonts w:ascii="Consolas" w:hAnsi="Consolas"/>
                <w:sz w:val="17"/>
              </w:rPr>
              <w:t>6. The next recommended phase.</w:t>
            </w:r>
          </w:p>
        </w:tc>
      </w:tr>
    </w:tbl>
    <w:p>
      <w:pPr>
        <w:spacing w:after="20"/>
      </w:pPr>
    </w:p>
    <w:p>
      <w:pPr>
        <w:pStyle w:val="Heading1"/>
        <w:keepNext/>
      </w:pPr>
      <w:r>
        <w:t>4. Staged implementation prompts</w:t>
      </w:r>
    </w:p>
    <w:p>
      <w:pPr>
        <w:spacing w:after="160" w:before="0" w:line="259" w:lineRule="auto"/>
      </w:pPr>
      <w:r>
        <w:rPr>
          <w:rFonts w:ascii="Aptos" w:hAnsi="Aptos"/>
          <w:sz w:val="21"/>
        </w:rPr>
        <w:t>Run these sequentially in the same repository. Each prompt assumes the Master Product Prompt has already been saved into repository documentation. If a phase is already substantially complete, Codex should audit it against the acceptance criteria rather than rebuilding it unnecessarily.</w:t>
      </w:r>
    </w:p>
    <w:p>
      <w:pPr>
        <w:pStyle w:val="Heading2"/>
        <w:keepNext/>
      </w:pPr>
      <w:r>
        <w:t>Phase 0 - Repository foundation and architecture contract</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AGENTS.md, docs/PRODUCT_SPEC.md, docs/ARCHITECTURE.md, docs/ROADMAP.md, and the existing repository before changing anything. Execute or finish Phase 0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Create a clean foundation for the Personal Mission Control iPhone app without overbuilding features.</w:t>
            </w:r>
          </w:p>
          <w:p>
            <w:pPr>
              <w:spacing w:after="100" w:line="245" w:lineRule="auto"/>
            </w:pPr>
            <w:r>
              <w:rPr>
                <w:rFonts w:ascii="Consolas" w:hAnsi="Consolas"/>
                <w:sz w:val="17"/>
              </w:rPr>
            </w:r>
          </w:p>
          <w:p>
            <w:pPr>
              <w:spacing w:after="40" w:line="245" w:lineRule="auto"/>
            </w:pPr>
            <w:r>
              <w:rPr>
                <w:rFonts w:ascii="Consolas" w:hAnsi="Consolas"/>
                <w:sz w:val="17"/>
              </w:rPr>
              <w:t>REQUIRED WORK</w:t>
            </w:r>
          </w:p>
          <w:p>
            <w:pPr>
              <w:spacing w:after="40" w:line="245" w:lineRule="auto"/>
            </w:pPr>
            <w:r>
              <w:rPr>
                <w:rFonts w:ascii="Consolas" w:hAnsi="Consolas"/>
                <w:sz w:val="17"/>
              </w:rPr>
              <w:t>- Audit the current repository and preserve working code.</w:t>
            </w:r>
          </w:p>
          <w:p>
            <w:pPr>
              <w:spacing w:after="40" w:line="245" w:lineRule="auto"/>
            </w:pPr>
            <w:r>
              <w:rPr>
                <w:rFonts w:ascii="Consolas" w:hAnsi="Consolas"/>
                <w:sz w:val="17"/>
              </w:rPr>
              <w:t>- Establish clear module/folder boundaries for: App/UI, Core Domain, Scheduling, Persistence, Integrations, and Tests. Keep scheduling/domain code pure Swift where practical.</w:t>
            </w:r>
          </w:p>
          <w:p>
            <w:pPr>
              <w:spacing w:after="40" w:line="245" w:lineRule="auto"/>
            </w:pPr>
            <w:r>
              <w:rPr>
                <w:rFonts w:ascii="Consolas" w:hAnsi="Consolas"/>
                <w:sz w:val="17"/>
              </w:rPr>
              <w:t>- Ensure a minimal SwiftUI application shell exists.</w:t>
            </w:r>
          </w:p>
          <w:p>
            <w:pPr>
              <w:spacing w:after="40" w:line="245" w:lineRule="auto"/>
            </w:pPr>
            <w:r>
              <w:rPr>
                <w:rFonts w:ascii="Consolas" w:hAnsi="Consolas"/>
                <w:sz w:val="17"/>
              </w:rPr>
              <w:t>- Add a persistence abstraction and choose/document the initial local adapter. Do not couple core domain types tightly to persistence annotations.</w:t>
            </w:r>
          </w:p>
          <w:p>
            <w:pPr>
              <w:spacing w:after="40" w:line="245" w:lineRule="auto"/>
            </w:pPr>
            <w:r>
              <w:rPr>
                <w:rFonts w:ascii="Consolas" w:hAnsi="Consolas"/>
                <w:sz w:val="17"/>
              </w:rPr>
              <w:t>- Define protocols/stubs for Calendar, Health/Sleep, Speech/Transcription, Notifications, App Intents/Siri, AI command interpretation, and external calendar import. Do not implement deep integrations yet.</w:t>
            </w:r>
          </w:p>
          <w:p>
            <w:pPr>
              <w:spacing w:after="40" w:line="245" w:lineRule="auto"/>
            </w:pPr>
            <w:r>
              <w:rPr>
                <w:rFonts w:ascii="Consolas" w:hAnsi="Consolas"/>
                <w:sz w:val="17"/>
              </w:rPr>
              <w:t>- Create/refine AGENTS.md with build/test commands, repository conventions, architecture guardrails, and “do not pretend tests ran” rules.</w:t>
            </w:r>
          </w:p>
          <w:p>
            <w:pPr>
              <w:spacing w:after="40" w:line="245" w:lineRule="auto"/>
            </w:pPr>
            <w:r>
              <w:rPr>
                <w:rFonts w:ascii="Consolas" w:hAnsi="Consolas"/>
                <w:sz w:val="17"/>
              </w:rPr>
              <w:t>- Ensure docs/PRODUCT_SPEC.md accurately reflects the master product contract.</w:t>
            </w:r>
          </w:p>
          <w:p>
            <w:pPr>
              <w:spacing w:after="40" w:line="245" w:lineRule="auto"/>
            </w:pPr>
            <w:r>
              <w:rPr>
                <w:rFonts w:ascii="Consolas" w:hAnsi="Consolas"/>
                <w:sz w:val="17"/>
              </w:rPr>
              <w:t>- Ensure docs/ARCHITECTURE.md describes data flow from voice input -&gt; transcript -&gt; structured command -&gt; mutation -&gt; scheduling/replanning -&gt; UI/notifications.</w:t>
            </w:r>
          </w:p>
          <w:p>
            <w:pPr>
              <w:spacing w:after="40" w:line="245" w:lineRule="auto"/>
            </w:pPr>
            <w:r>
              <w:rPr>
                <w:rFonts w:ascii="Consolas" w:hAnsi="Consolas"/>
                <w:sz w:val="17"/>
              </w:rPr>
              <w:t>- Ensure docs/ROADMAP.md lists Phases 1-9 and acceptance criteria.</w:t>
            </w:r>
          </w:p>
          <w:p>
            <w:pPr>
              <w:spacing w:after="40" w:line="245" w:lineRule="auto"/>
            </w:pPr>
            <w:r>
              <w:rPr>
                <w:rFonts w:ascii="Consolas" w:hAnsi="Consolas"/>
                <w:sz w:val="17"/>
              </w:rPr>
              <w:t>- Add the smallest useful test setup for pure domain/scheduling logic.</w:t>
            </w:r>
          </w:p>
          <w:p>
            <w:pPr>
              <w:spacing w:after="100" w:line="245" w:lineRule="auto"/>
            </w:pPr>
            <w:r>
              <w:rPr>
                <w:rFonts w:ascii="Consolas" w:hAnsi="Consolas"/>
                <w:sz w:val="17"/>
              </w:rPr>
            </w:r>
          </w:p>
          <w:p>
            <w:pPr>
              <w:spacing w:after="40" w:line="245" w:lineRule="auto"/>
            </w:pPr>
            <w:r>
              <w:rPr>
                <w:rFonts w:ascii="Consolas" w:hAnsi="Consolas"/>
                <w:sz w:val="17"/>
              </w:rPr>
              <w:t>CONSTRAINTS</w:t>
            </w:r>
          </w:p>
          <w:p>
            <w:pPr>
              <w:spacing w:after="40" w:line="245" w:lineRule="auto"/>
            </w:pPr>
            <w:r>
              <w:rPr>
                <w:rFonts w:ascii="Consolas" w:hAnsi="Consolas"/>
                <w:sz w:val="17"/>
              </w:rPr>
              <w:t>No backend. No paid service. No third-party dependency unless already present and justified. Do not implement calendar, HealthKit, Siri, or AI provider logic beyond protocols/stubs.</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 Repository structure is understandable.</w:t>
            </w:r>
          </w:p>
          <w:p>
            <w:pPr>
              <w:spacing w:after="40" w:line="245" w:lineRule="auto"/>
            </w:pPr>
            <w:r>
              <w:rPr>
                <w:rFonts w:ascii="Consolas" w:hAnsi="Consolas"/>
                <w:sz w:val="17"/>
              </w:rPr>
              <w:t>- A minimal app shell can be built if the environment supports iOS builds.</w:t>
            </w:r>
          </w:p>
          <w:p>
            <w:pPr>
              <w:spacing w:after="40" w:line="245" w:lineRule="auto"/>
            </w:pPr>
            <w:r>
              <w:rPr>
                <w:rFonts w:ascii="Consolas" w:hAnsi="Consolas"/>
                <w:sz w:val="17"/>
              </w:rPr>
              <w:t>- Core module/test target structure exists.</w:t>
            </w:r>
          </w:p>
          <w:p>
            <w:pPr>
              <w:spacing w:after="40" w:line="245" w:lineRule="auto"/>
            </w:pPr>
            <w:r>
              <w:rPr>
                <w:rFonts w:ascii="Consolas" w:hAnsi="Consolas"/>
                <w:sz w:val="17"/>
              </w:rPr>
              <w:t>- Architecture docs and AGENTS.md are committed/updated.</w:t>
            </w:r>
          </w:p>
          <w:p>
            <w:pPr>
              <w:spacing w:after="40" w:line="245" w:lineRule="auto"/>
            </w:pPr>
            <w:r>
              <w:rPr>
                <w:rFonts w:ascii="Consolas" w:hAnsi="Consolas"/>
                <w:sz w:val="17"/>
              </w:rPr>
              <w:t>- No feature-specific spaghetti is introduced.</w:t>
            </w:r>
          </w:p>
          <w:p>
            <w:pPr>
              <w:spacing w:after="100" w:line="245" w:lineRule="auto"/>
            </w:pPr>
            <w:r>
              <w:rPr>
                <w:rFonts w:ascii="Consolas" w:hAnsi="Consolas"/>
                <w:sz w:val="17"/>
              </w:rPr>
            </w:r>
          </w:p>
          <w:p>
            <w:pPr>
              <w:spacing w:after="40" w:line="245" w:lineRule="auto"/>
            </w:pPr>
            <w:r>
              <w:rPr>
                <w:rFonts w:ascii="Consolas" w:hAnsi="Consolas"/>
                <w:sz w:val="17"/>
              </w:rPr>
              <w:t>At the end, report inspected files, changed files, commands/tests actually run, limitations of the environment, and whether the repository is ready for Phase 1.</w:t>
            </w:r>
          </w:p>
        </w:tc>
      </w:tr>
    </w:tbl>
    <w:p>
      <w:pPr>
        <w:spacing w:after="20"/>
      </w:pPr>
    </w:p>
    <w:p>
      <w:pPr>
        <w:pStyle w:val="Heading2"/>
        <w:keepNext/>
      </w:pPr>
      <w:r>
        <w:t>Phase 1 - Local core model, persistence, navigation, and Home vertical slice</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repository instructions and product/architecture docs first. Implement Phase 1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Produce the first usable local-only vertical slice: persistent core data + navigation shell + visually faithful Home screen using seed/demo data. Do not implement the full scheduling engine yet.</w:t>
            </w:r>
          </w:p>
          <w:p>
            <w:pPr>
              <w:spacing w:after="100" w:line="245" w:lineRule="auto"/>
            </w:pPr>
            <w:r>
              <w:rPr>
                <w:rFonts w:ascii="Consolas" w:hAnsi="Consolas"/>
                <w:sz w:val="17"/>
              </w:rPr>
            </w:r>
          </w:p>
          <w:p>
            <w:pPr>
              <w:spacing w:after="40" w:line="245" w:lineRule="auto"/>
            </w:pPr>
            <w:r>
              <w:rPr>
                <w:rFonts w:ascii="Consolas" w:hAnsi="Consolas"/>
                <w:sz w:val="17"/>
              </w:rPr>
              <w:t>REQUIRED DOMAIN MODELS</w:t>
            </w:r>
          </w:p>
          <w:p>
            <w:pPr>
              <w:spacing w:after="40" w:line="245" w:lineRule="auto"/>
            </w:pPr>
            <w:r>
              <w:rPr>
                <w:rFonts w:ascii="Consolas" w:hAnsi="Consolas"/>
                <w:sz w:val="17"/>
              </w:rPr>
              <w:t>Implement clean domain types for UserProfile, Goal, Project, Mission, ScheduleBlock, FixedCommitment, Routine, Checklist/List items, CompletionRecord, and scheduling category/rigidity enums. Include the fields needed by the product spec but avoid premature complexity. Create persistence mapping through the repository abstraction.</w:t>
            </w:r>
          </w:p>
          <w:p>
            <w:pPr>
              <w:spacing w:after="100" w:line="245" w:lineRule="auto"/>
            </w:pPr>
            <w:r>
              <w:rPr>
                <w:rFonts w:ascii="Consolas" w:hAnsi="Consolas"/>
                <w:sz w:val="17"/>
              </w:rPr>
            </w:r>
          </w:p>
          <w:p>
            <w:pPr>
              <w:spacing w:after="40" w:line="245" w:lineRule="auto"/>
            </w:pPr>
            <w:r>
              <w:rPr>
                <w:rFonts w:ascii="Consolas" w:hAnsi="Consolas"/>
                <w:sz w:val="17"/>
              </w:rPr>
              <w:t>SEED PROFILE</w:t>
            </w:r>
          </w:p>
          <w:p>
            <w:pPr>
              <w:spacing w:after="40" w:line="245" w:lineRule="auto"/>
            </w:pPr>
            <w:r>
              <w:rPr>
                <w:rFonts w:ascii="Consolas" w:hAnsi="Consolas"/>
                <w:sz w:val="17"/>
              </w:rPr>
              <w:t>Create editable seed/demo data based on the current personal baseline from docs/PRODUCT_SPEC.md: Europe/Berlin, current work pattern, football pattern, gym target, current high-priority project, travel estimates, nutrition targets, and household recurrence defaults. Clearly mark historical/default times as configurable, not authoritative.</w:t>
            </w:r>
          </w:p>
          <w:p>
            <w:pPr>
              <w:spacing w:after="100" w:line="245" w:lineRule="auto"/>
            </w:pPr>
            <w:r>
              <w:rPr>
                <w:rFonts w:ascii="Consolas" w:hAnsi="Consolas"/>
                <w:sz w:val="17"/>
              </w:rPr>
            </w:r>
          </w:p>
          <w:p>
            <w:pPr>
              <w:spacing w:after="40" w:line="245" w:lineRule="auto"/>
            </w:pPr>
            <w:r>
              <w:rPr>
                <w:rFonts w:ascii="Consolas" w:hAnsi="Consolas"/>
                <w:sz w:val="17"/>
              </w:rPr>
              <w:t>UI</w:t>
            </w:r>
          </w:p>
          <w:p>
            <w:pPr>
              <w:spacing w:after="40" w:line="245" w:lineRule="auto"/>
            </w:pPr>
            <w:r>
              <w:rPr>
                <w:rFonts w:ascii="Consolas" w:hAnsi="Consolas"/>
                <w:sz w:val="17"/>
              </w:rPr>
              <w:t>Build the bottom navigation:</w:t>
            </w:r>
          </w:p>
          <w:p>
            <w:pPr>
              <w:spacing w:after="40" w:line="245" w:lineRule="auto"/>
            </w:pPr>
            <w:r>
              <w:rPr>
                <w:rFonts w:ascii="Consolas" w:hAnsi="Consolas"/>
                <w:sz w:val="17"/>
              </w:rPr>
              <w:t>- Home</w:t>
            </w:r>
          </w:p>
          <w:p>
            <w:pPr>
              <w:spacing w:after="40" w:line="245" w:lineRule="auto"/>
            </w:pPr>
            <w:r>
              <w:rPr>
                <w:rFonts w:ascii="Consolas" w:hAnsi="Consolas"/>
                <w:sz w:val="17"/>
              </w:rPr>
              <w:t>- Goals</w:t>
            </w:r>
          </w:p>
          <w:p>
            <w:pPr>
              <w:spacing w:after="40" w:line="245" w:lineRule="auto"/>
            </w:pPr>
            <w:r>
              <w:rPr>
                <w:rFonts w:ascii="Consolas" w:hAnsi="Consolas"/>
                <w:sz w:val="17"/>
              </w:rPr>
              <w:t>- large central Microphone action placeholder</w:t>
            </w:r>
          </w:p>
          <w:p>
            <w:pPr>
              <w:spacing w:after="40" w:line="245" w:lineRule="auto"/>
            </w:pPr>
            <w:r>
              <w:rPr>
                <w:rFonts w:ascii="Consolas" w:hAnsi="Consolas"/>
                <w:sz w:val="17"/>
              </w:rPr>
              <w:t>- Lists</w:t>
            </w:r>
          </w:p>
          <w:p>
            <w:pPr>
              <w:spacing w:after="40" w:line="245" w:lineRule="auto"/>
            </w:pPr>
            <w:r>
              <w:rPr>
                <w:rFonts w:ascii="Consolas" w:hAnsi="Consolas"/>
                <w:sz w:val="17"/>
              </w:rPr>
              <w:t>- Plan</w:t>
            </w:r>
          </w:p>
          <w:p>
            <w:pPr>
              <w:spacing w:after="100" w:line="245" w:lineRule="auto"/>
            </w:pPr>
            <w:r>
              <w:rPr>
                <w:rFonts w:ascii="Consolas" w:hAnsi="Consolas"/>
                <w:sz w:val="17"/>
              </w:rPr>
            </w:r>
          </w:p>
          <w:p>
            <w:pPr>
              <w:spacing w:after="40" w:line="245" w:lineRule="auto"/>
            </w:pPr>
            <w:r>
              <w:rPr>
                <w:rFonts w:ascii="Consolas" w:hAnsi="Consolas"/>
                <w:sz w:val="17"/>
              </w:rPr>
              <w:t>Build the top-right burger/side menu shell.</w:t>
            </w:r>
          </w:p>
          <w:p>
            <w:pPr>
              <w:spacing w:after="100" w:line="245" w:lineRule="auto"/>
            </w:pPr>
            <w:r>
              <w:rPr>
                <w:rFonts w:ascii="Consolas" w:hAnsi="Consolas"/>
                <w:sz w:val="17"/>
              </w:rPr>
            </w:r>
          </w:p>
          <w:p>
            <w:pPr>
              <w:spacing w:after="40" w:line="245" w:lineRule="auto"/>
            </w:pPr>
            <w:r>
              <w:rPr>
                <w:rFonts w:ascii="Consolas" w:hAnsi="Consolas"/>
                <w:sz w:val="17"/>
              </w:rPr>
              <w:t>Build the Home screen:</w:t>
            </w:r>
          </w:p>
          <w:p>
            <w:pPr>
              <w:spacing w:after="40" w:line="245" w:lineRule="auto"/>
            </w:pPr>
            <w:r>
              <w:rPr>
                <w:rFonts w:ascii="Consolas" w:hAnsi="Consolas"/>
                <w:sz w:val="17"/>
              </w:rPr>
              <w:t>- upper current-time circle occupying roughly 25-30% of usable height</w:t>
            </w:r>
          </w:p>
          <w:p>
            <w:pPr>
              <w:spacing w:after="40" w:line="245" w:lineRule="auto"/>
            </w:pPr>
            <w:r>
              <w:rPr>
                <w:rFonts w:ascii="Consolas" w:hAnsi="Consolas"/>
                <w:sz w:val="17"/>
              </w:rPr>
              <w:t>- progress ring representing current ScheduleBlock progress</w:t>
            </w:r>
          </w:p>
          <w:p>
            <w:pPr>
              <w:spacing w:after="40" w:line="245" w:lineRule="auto"/>
            </w:pPr>
            <w:r>
              <w:rPr>
                <w:rFonts w:ascii="Consolas" w:hAnsi="Consolas"/>
                <w:sz w:val="17"/>
              </w:rPr>
              <w:t>- current mission card as the largest/expanded card with mini-goals</w:t>
            </w:r>
          </w:p>
          <w:p>
            <w:pPr>
              <w:spacing w:after="40" w:line="245" w:lineRule="auto"/>
            </w:pPr>
            <w:r>
              <w:rPr>
                <w:rFonts w:ascii="Consolas" w:hAnsi="Consolas"/>
                <w:sz w:val="17"/>
              </w:rPr>
              <w:t>- upcoming chronological rounded cards in a vertical scroll</w:t>
            </w:r>
          </w:p>
          <w:p>
            <w:pPr>
              <w:spacing w:after="40" w:line="245" w:lineRule="auto"/>
            </w:pPr>
            <w:r>
              <w:rPr>
                <w:rFonts w:ascii="Consolas" w:hAnsi="Consolas"/>
                <w:sz w:val="17"/>
              </w:rPr>
              <w:t>- visually subdued preparation/travel blocks</w:t>
            </w:r>
          </w:p>
          <w:p>
            <w:pPr>
              <w:spacing w:after="40" w:line="245" w:lineRule="auto"/>
            </w:pPr>
            <w:r>
              <w:rPr>
                <w:rFonts w:ascii="Consolas" w:hAnsi="Consolas"/>
                <w:sz w:val="17"/>
              </w:rPr>
              <w:t>- neutral minimalist design with category accent support</w:t>
            </w:r>
          </w:p>
          <w:p>
            <w:pPr>
              <w:spacing w:after="40" w:line="245" w:lineRule="auto"/>
            </w:pPr>
            <w:r>
              <w:rPr>
                <w:rFonts w:ascii="Consolas" w:hAnsi="Consolas"/>
                <w:sz w:val="17"/>
              </w:rPr>
              <w:t>- now dominant, next visible, later quieter</w:t>
            </w:r>
          </w:p>
          <w:p>
            <w:pPr>
              <w:spacing w:after="100" w:line="245" w:lineRule="auto"/>
            </w:pPr>
            <w:r>
              <w:rPr>
                <w:rFonts w:ascii="Consolas" w:hAnsi="Consolas"/>
                <w:sz w:val="17"/>
              </w:rPr>
            </w:r>
          </w:p>
          <w:p>
            <w:pPr>
              <w:spacing w:after="40" w:line="245" w:lineRule="auto"/>
            </w:pPr>
            <w:r>
              <w:rPr>
                <w:rFonts w:ascii="Consolas" w:hAnsi="Consolas"/>
                <w:sz w:val="17"/>
              </w:rPr>
              <w:t>The microphone button is visual only in this phase; tapping/holding may show a clear “voice capture arrives in Phase 3” placeholder rather than fake functionality.</w:t>
            </w:r>
          </w:p>
          <w:p>
            <w:pPr>
              <w:spacing w:after="100" w:line="245" w:lineRule="auto"/>
            </w:pPr>
            <w:r>
              <w:rPr>
                <w:rFonts w:ascii="Consolas" w:hAnsi="Consolas"/>
                <w:sz w:val="17"/>
              </w:rPr>
            </w:r>
          </w:p>
          <w:p>
            <w:pPr>
              <w:spacing w:after="40" w:line="245" w:lineRule="auto"/>
            </w:pPr>
            <w:r>
              <w:rPr>
                <w:rFonts w:ascii="Consolas" w:hAnsi="Consolas"/>
                <w:sz w:val="17"/>
              </w:rPr>
              <w:t>Add simple mission completion interaction and one-off checklist display so the vertical slice is interactive.</w:t>
            </w:r>
          </w:p>
          <w:p>
            <w:pPr>
              <w:spacing w:after="100" w:line="245" w:lineRule="auto"/>
            </w:pPr>
            <w:r>
              <w:rPr>
                <w:rFonts w:ascii="Consolas" w:hAnsi="Consolas"/>
                <w:sz w:val="17"/>
              </w:rPr>
            </w:r>
          </w:p>
          <w:p>
            <w:pPr>
              <w:spacing w:after="40" w:line="245" w:lineRule="auto"/>
            </w:pPr>
            <w:r>
              <w:rPr>
                <w:rFonts w:ascii="Consolas" w:hAnsi="Consolas"/>
                <w:sz w:val="17"/>
              </w:rPr>
              <w:t>TESTING</w:t>
            </w:r>
          </w:p>
          <w:p>
            <w:pPr>
              <w:spacing w:after="40" w:line="245" w:lineRule="auto"/>
            </w:pPr>
            <w:r>
              <w:rPr>
                <w:rFonts w:ascii="Consolas" w:hAnsi="Consolas"/>
                <w:sz w:val="17"/>
              </w:rPr>
              <w:t>Add model/persistence tests where possible. Add deterministic tests for current-block selection and progress calculations, including edge cases before/after a block.</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 App opens to a visually coherent Home screen populated from persisted or seed schedule data.</w:t>
            </w:r>
          </w:p>
          <w:p>
            <w:pPr>
              <w:spacing w:after="40" w:line="245" w:lineRule="auto"/>
            </w:pPr>
            <w:r>
              <w:rPr>
                <w:rFonts w:ascii="Consolas" w:hAnsi="Consolas"/>
                <w:sz w:val="17"/>
              </w:rPr>
              <w:t>- Bottom navigation and side menu work.</w:t>
            </w:r>
          </w:p>
          <w:p>
            <w:pPr>
              <w:spacing w:after="40" w:line="245" w:lineRule="auto"/>
            </w:pPr>
            <w:r>
              <w:rPr>
                <w:rFonts w:ascii="Consolas" w:hAnsi="Consolas"/>
                <w:sz w:val="17"/>
              </w:rPr>
              <w:t>- Current mission and upcoming timeline display correctly.</w:t>
            </w:r>
          </w:p>
          <w:p>
            <w:pPr>
              <w:spacing w:after="40" w:line="245" w:lineRule="auto"/>
            </w:pPr>
            <w:r>
              <w:rPr>
                <w:rFonts w:ascii="Consolas" w:hAnsi="Consolas"/>
                <w:sz w:val="17"/>
              </w:rPr>
              <w:t>- Completion state persists.</w:t>
            </w:r>
          </w:p>
          <w:p>
            <w:pPr>
              <w:spacing w:after="40" w:line="245" w:lineRule="auto"/>
            </w:pPr>
            <w:r>
              <w:rPr>
                <w:rFonts w:ascii="Consolas" w:hAnsi="Consolas"/>
                <w:sz w:val="17"/>
              </w:rPr>
              <w:t>- No AI, HealthKit, EventKit, or notification integration is required yet.</w:t>
            </w:r>
          </w:p>
          <w:p>
            <w:pPr>
              <w:spacing w:after="40" w:line="245" w:lineRule="auto"/>
            </w:pPr>
            <w:r>
              <w:rPr>
                <w:rFonts w:ascii="Consolas" w:hAnsi="Consolas"/>
                <w:sz w:val="17"/>
              </w:rPr>
              <w:t>- Tests pass in the available environment; report any device/Xcode limitations honestly.</w:t>
            </w:r>
          </w:p>
          <w:p>
            <w:pPr>
              <w:spacing w:after="100" w:line="245" w:lineRule="auto"/>
            </w:pPr>
            <w:r>
              <w:rPr>
                <w:rFonts w:ascii="Consolas" w:hAnsi="Consolas"/>
                <w:sz w:val="17"/>
              </w:rPr>
            </w:r>
          </w:p>
          <w:p>
            <w:pPr>
              <w:spacing w:after="40" w:line="245" w:lineRule="auto"/>
            </w:pPr>
            <w:r>
              <w:rPr>
                <w:rFonts w:ascii="Consolas" w:hAnsi="Consolas"/>
                <w:sz w:val="17"/>
              </w:rPr>
              <w:t>Do not proceed to Phase 2 automatically.</w:t>
            </w:r>
          </w:p>
        </w:tc>
      </w:tr>
    </w:tbl>
    <w:p>
      <w:pPr>
        <w:spacing w:after="20"/>
      </w:pPr>
    </w:p>
    <w:p>
      <w:pPr>
        <w:pStyle w:val="Heading2"/>
        <w:keepNext/>
      </w:pPr>
      <w:r>
        <w:t>Phase 2 - Deterministic 7-day scheduling and replanning engine</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AGENTS.md and the product/architecture docs. Implement Phase 2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Replace demo scheduling with a deterministic, explainable 7-day planning and same-day replanning engine.</w:t>
            </w:r>
          </w:p>
          <w:p>
            <w:pPr>
              <w:spacing w:after="100" w:line="245" w:lineRule="auto"/>
            </w:pPr>
            <w:r>
              <w:rPr>
                <w:rFonts w:ascii="Consolas" w:hAnsi="Consolas"/>
                <w:sz w:val="17"/>
              </w:rPr>
            </w:r>
          </w:p>
          <w:p>
            <w:pPr>
              <w:spacing w:after="40" w:line="245" w:lineRule="auto"/>
            </w:pPr>
            <w:r>
              <w:rPr>
                <w:rFonts w:ascii="Consolas" w:hAnsi="Consolas"/>
                <w:sz w:val="17"/>
              </w:rPr>
              <w:t>IMPLEMENT</w:t>
            </w:r>
          </w:p>
          <w:p>
            <w:pPr>
              <w:spacing w:after="40" w:line="245" w:lineRule="auto"/>
            </w:pPr>
            <w:r>
              <w:rPr>
                <w:rFonts w:ascii="Consolas" w:hAnsi="Consolas"/>
                <w:sz w:val="17"/>
              </w:rPr>
              <w:t>- SchedulingEngine that accepts current time, profile/preferences, fixed commitments, goals/projects, routines, approved workouts, nutrition needs, completion history, recovery context, and existing plan.</w:t>
            </w:r>
          </w:p>
          <w:p>
            <w:pPr>
              <w:spacing w:after="40" w:line="245" w:lineRule="auto"/>
            </w:pPr>
            <w:r>
              <w:rPr>
                <w:rFonts w:ascii="Consolas" w:hAnsi="Consolas"/>
                <w:sz w:val="17"/>
              </w:rPr>
              <w:t>- ReplanningEngine that freezes past/completed work, preserves in-progress work, and minimizes changes to unaffected future blocks.</w:t>
            </w:r>
          </w:p>
          <w:p>
            <w:pPr>
              <w:spacing w:after="40" w:line="245" w:lineRule="auto"/>
            </w:pPr>
            <w:r>
              <w:rPr>
                <w:rFonts w:ascii="Consolas" w:hAnsi="Consolas"/>
                <w:sz w:val="17"/>
              </w:rPr>
              <w:t>- Constraint system for fixed/protected/flexible/deferrable/droppable items.</w:t>
            </w:r>
          </w:p>
          <w:p>
            <w:pPr>
              <w:spacing w:after="40" w:line="245" w:lineRule="auto"/>
            </w:pPr>
            <w:r>
              <w:rPr>
                <w:rFonts w:ascii="Consolas" w:hAnsi="Consolas"/>
                <w:sz w:val="17"/>
              </w:rPr>
              <w:t>- Preparation/travel insertion and conflict detection.</w:t>
            </w:r>
          </w:p>
          <w:p>
            <w:pPr>
              <w:spacing w:after="40" w:line="245" w:lineRule="auto"/>
            </w:pPr>
            <w:r>
              <w:rPr>
                <w:rFonts w:ascii="Consolas" w:hAnsi="Consolas"/>
                <w:sz w:val="17"/>
              </w:rPr>
              <w:t>- Flexible due windows for routines.</w:t>
            </w:r>
          </w:p>
          <w:p>
            <w:pPr>
              <w:spacing w:after="40" w:line="245" w:lineRule="auto"/>
            </w:pPr>
            <w:r>
              <w:rPr>
                <w:rFonts w:ascii="Consolas" w:hAnsi="Consolas"/>
                <w:sz w:val="17"/>
              </w:rPr>
              <w:t>- Minimum useful project block of 30 minutes.</w:t>
            </w:r>
          </w:p>
          <w:p>
            <w:pPr>
              <w:spacing w:after="40" w:line="245" w:lineRule="auto"/>
            </w:pPr>
            <w:r>
              <w:rPr>
                <w:rFonts w:ascii="Consolas" w:hAnsi="Consolas"/>
                <w:sz w:val="17"/>
              </w:rPr>
              <w:t>- Adaptive buffer/free-time logic: do not automatically fill every gap.</w:t>
            </w:r>
          </w:p>
          <w:p>
            <w:pPr>
              <w:spacing w:after="40" w:line="245" w:lineRule="auto"/>
            </w:pPr>
            <w:r>
              <w:rPr>
                <w:rFonts w:ascii="Consolas" w:hAnsi="Consolas"/>
                <w:sz w:val="17"/>
              </w:rPr>
              <w:t>- Week planning horizon of 7 days plus precise current-day plan.</w:t>
            </w:r>
          </w:p>
          <w:p>
            <w:pPr>
              <w:spacing w:after="40" w:line="245" w:lineRule="auto"/>
            </w:pPr>
            <w:r>
              <w:rPr>
                <w:rFonts w:ascii="Consolas" w:hAnsi="Consolas"/>
                <w:sz w:val="17"/>
              </w:rPr>
              <w:t>- Generated flexible blocks normally snap to a 5-minute grid; imported/fixed exact times remain exact.</w:t>
            </w:r>
          </w:p>
          <w:p>
            <w:pPr>
              <w:spacing w:after="40" w:line="245" w:lineRule="auto"/>
            </w:pPr>
            <w:r>
              <w:rPr>
                <w:rFonts w:ascii="Consolas" w:hAnsi="Consolas"/>
                <w:sz w:val="17"/>
              </w:rPr>
              <w:t>- SchedulingDecision explanations so the UI can explain why something moved or was protected.</w:t>
            </w:r>
          </w:p>
          <w:p>
            <w:pPr>
              <w:spacing w:after="100" w:line="245" w:lineRule="auto"/>
            </w:pPr>
            <w:r>
              <w:rPr>
                <w:rFonts w:ascii="Consolas" w:hAnsi="Consolas"/>
                <w:sz w:val="17"/>
              </w:rPr>
            </w:r>
          </w:p>
          <w:p>
            <w:pPr>
              <w:spacing w:after="40" w:line="245" w:lineRule="auto"/>
            </w:pPr>
            <w:r>
              <w:rPr>
                <w:rFonts w:ascii="Consolas" w:hAnsi="Consolas"/>
                <w:sz w:val="17"/>
              </w:rPr>
              <w:t>BASELINE RULES</w:t>
            </w:r>
          </w:p>
          <w:p>
            <w:pPr>
              <w:spacing w:after="40" w:line="245" w:lineRule="auto"/>
            </w:pPr>
            <w:r>
              <w:rPr>
                <w:rFonts w:ascii="Consolas" w:hAnsi="Consolas"/>
                <w:sz w:val="17"/>
              </w:rPr>
              <w:t>Use the exact current profile and recovery/nutrition/household/project rules in PRODUCT_SPEC.md. Hard constraints first; ranked soft constraints second. Do not hide all behavior behind a magic score.</w:t>
            </w:r>
          </w:p>
          <w:p>
            <w:pPr>
              <w:spacing w:after="100" w:line="245" w:lineRule="auto"/>
            </w:pPr>
            <w:r>
              <w:rPr>
                <w:rFonts w:ascii="Consolas" w:hAnsi="Consolas"/>
                <w:sz w:val="17"/>
              </w:rPr>
            </w:r>
          </w:p>
          <w:p>
            <w:pPr>
              <w:spacing w:after="40" w:line="245" w:lineRule="auto"/>
            </w:pPr>
            <w:r>
              <w:rPr>
                <w:rFonts w:ascii="Consolas" w:hAnsi="Consolas"/>
                <w:sz w:val="17"/>
              </w:rPr>
              <w:t>REPLANNING SCENARIOS</w:t>
            </w:r>
          </w:p>
          <w:p>
            <w:pPr>
              <w:spacing w:after="40" w:line="245" w:lineRule="auto"/>
            </w:pPr>
            <w:r>
              <w:rPr>
                <w:rFonts w:ascii="Consolas" w:hAnsi="Consolas"/>
                <w:sz w:val="17"/>
              </w:rPr>
              <w:t>Support at minimum:</w:t>
            </w:r>
          </w:p>
          <w:p>
            <w:pPr>
              <w:spacing w:after="40" w:line="245" w:lineRule="auto"/>
            </w:pPr>
            <w:r>
              <w:rPr>
                <w:rFonts w:ascii="Consolas" w:hAnsi="Consolas"/>
                <w:sz w:val="17"/>
              </w:rPr>
              <w:t>- user wakes late</w:t>
            </w:r>
          </w:p>
          <w:p>
            <w:pPr>
              <w:spacing w:after="40" w:line="245" w:lineRule="auto"/>
            </w:pPr>
            <w:r>
              <w:rPr>
                <w:rFonts w:ascii="Consolas" w:hAnsi="Consolas"/>
                <w:sz w:val="17"/>
              </w:rPr>
              <w:t>- task starts late</w:t>
            </w:r>
          </w:p>
          <w:p>
            <w:pPr>
              <w:spacing w:after="40" w:line="245" w:lineRule="auto"/>
            </w:pPr>
            <w:r>
              <w:rPr>
                <w:rFonts w:ascii="Consolas" w:hAnsi="Consolas"/>
                <w:sz w:val="17"/>
              </w:rPr>
              <w:t>- task finishes early/late</w:t>
            </w:r>
          </w:p>
          <w:p>
            <w:pPr>
              <w:spacing w:after="40" w:line="245" w:lineRule="auto"/>
            </w:pPr>
            <w:r>
              <w:rPr>
                <w:rFonts w:ascii="Consolas" w:hAnsi="Consolas"/>
                <w:sz w:val="17"/>
              </w:rPr>
              <w:t>- urgent task added today</w:t>
            </w:r>
          </w:p>
          <w:p>
            <w:pPr>
              <w:spacing w:after="40" w:line="245" w:lineRule="auto"/>
            </w:pPr>
            <w:r>
              <w:rPr>
                <w:rFonts w:ascii="Consolas" w:hAnsi="Consolas"/>
                <w:sz w:val="17"/>
              </w:rPr>
              <w:t>- protected task requested to skip</w:t>
            </w:r>
          </w:p>
          <w:p>
            <w:pPr>
              <w:spacing w:after="40" w:line="245" w:lineRule="auto"/>
            </w:pPr>
            <w:r>
              <w:rPr>
                <w:rFonts w:ascii="Consolas" w:hAnsi="Consolas"/>
                <w:sz w:val="17"/>
              </w:rPr>
              <w:t>- fixed event added/changed</w:t>
            </w:r>
          </w:p>
          <w:p>
            <w:pPr>
              <w:spacing w:after="40" w:line="245" w:lineRule="auto"/>
            </w:pPr>
            <w:r>
              <w:rPr>
                <w:rFonts w:ascii="Consolas" w:hAnsi="Consolas"/>
                <w:sz w:val="17"/>
              </w:rPr>
              <w:t>- project priority raised</w:t>
            </w:r>
          </w:p>
          <w:p>
            <w:pPr>
              <w:spacing w:after="40" w:line="245" w:lineRule="auto"/>
            </w:pPr>
            <w:r>
              <w:rPr>
                <w:rFonts w:ascii="Consolas" w:hAnsi="Consolas"/>
                <w:sz w:val="17"/>
              </w:rPr>
              <w:t>- pain/recovery flag introduced</w:t>
            </w:r>
          </w:p>
          <w:p>
            <w:pPr>
              <w:spacing w:after="40" w:line="245" w:lineRule="auto"/>
            </w:pPr>
            <w:r>
              <w:rPr>
                <w:rFonts w:ascii="Consolas" w:hAnsi="Consolas"/>
                <w:sz w:val="17"/>
              </w:rPr>
              <w:t>- food deficit discovered</w:t>
            </w:r>
          </w:p>
          <w:p>
            <w:pPr>
              <w:spacing w:after="40" w:line="245" w:lineRule="auto"/>
            </w:pPr>
            <w:r>
              <w:rPr>
                <w:rFonts w:ascii="Consolas" w:hAnsi="Consolas"/>
                <w:sz w:val="17"/>
              </w:rPr>
              <w:t>- task repeatedly missed</w:t>
            </w:r>
          </w:p>
          <w:p>
            <w:pPr>
              <w:spacing w:after="100" w:line="245" w:lineRule="auto"/>
            </w:pPr>
            <w:r>
              <w:rPr>
                <w:rFonts w:ascii="Consolas" w:hAnsi="Consolas"/>
                <w:sz w:val="17"/>
              </w:rPr>
            </w:r>
          </w:p>
          <w:p>
            <w:pPr>
              <w:spacing w:after="40" w:line="245" w:lineRule="auto"/>
            </w:pPr>
            <w:r>
              <w:rPr>
                <w:rFonts w:ascii="Consolas" w:hAnsi="Consolas"/>
                <w:sz w:val="17"/>
              </w:rPr>
              <w:t>TESTS</w:t>
            </w:r>
          </w:p>
          <w:p>
            <w:pPr>
              <w:spacing w:after="40" w:line="245" w:lineRule="auto"/>
            </w:pPr>
            <w:r>
              <w:rPr>
                <w:rFonts w:ascii="Consolas" w:hAnsi="Consolas"/>
                <w:sz w:val="17"/>
              </w:rPr>
              <w:t>Create comprehensive unit tests for all required cases in the master prompt, including no overlaps, travel/prep, pre-match restriction, sleep context, injury blocking, project minimum block, food insertion, due windows, optional free-time preservation, immutable external events, and minimal schedule churn.</w:t>
            </w:r>
          </w:p>
          <w:p>
            <w:pPr>
              <w:spacing w:after="100" w:line="245" w:lineRule="auto"/>
            </w:pPr>
            <w:r>
              <w:rPr>
                <w:rFonts w:ascii="Consolas" w:hAnsi="Consolas"/>
                <w:sz w:val="17"/>
              </w:rPr>
            </w:r>
          </w:p>
          <w:p>
            <w:pPr>
              <w:spacing w:after="40" w:line="245" w:lineRule="auto"/>
            </w:pPr>
            <w:r>
              <w:rPr>
                <w:rFonts w:ascii="Consolas" w:hAnsi="Consolas"/>
                <w:sz w:val="17"/>
              </w:rPr>
              <w:t>IMPORTANT</w:t>
            </w:r>
          </w:p>
          <w:p>
            <w:pPr>
              <w:spacing w:after="40" w:line="245" w:lineRule="auto"/>
            </w:pPr>
            <w:r>
              <w:rPr>
                <w:rFonts w:ascii="Consolas" w:hAnsi="Consolas"/>
                <w:sz w:val="17"/>
              </w:rPr>
              <w:t>Do not implement AI parsing. Create simple fixture inputs / structured commands to exercise replanning. Do not implement Apple framework integrations yet.</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 The app can generate a valid 7-day plan from structured local data.</w:t>
            </w:r>
          </w:p>
          <w:p>
            <w:pPr>
              <w:spacing w:after="40" w:line="245" w:lineRule="auto"/>
            </w:pPr>
            <w:r>
              <w:rPr>
                <w:rFonts w:ascii="Consolas" w:hAnsi="Consolas"/>
                <w:sz w:val="17"/>
              </w:rPr>
              <w:t>- Home and Plan views read real schedule output.</w:t>
            </w:r>
          </w:p>
          <w:p>
            <w:pPr>
              <w:spacing w:after="40" w:line="245" w:lineRule="auto"/>
            </w:pPr>
            <w:r>
              <w:rPr>
                <w:rFonts w:ascii="Consolas" w:hAnsi="Consolas"/>
                <w:sz w:val="17"/>
              </w:rPr>
              <w:t>- Replanning changes only what is necessary and returns explanations.</w:t>
            </w:r>
          </w:p>
          <w:p>
            <w:pPr>
              <w:spacing w:after="40" w:line="245" w:lineRule="auto"/>
            </w:pPr>
            <w:r>
              <w:rPr>
                <w:rFonts w:ascii="Consolas" w:hAnsi="Consolas"/>
                <w:sz w:val="17"/>
              </w:rPr>
              <w:t>- Core engine has strong unit-test coverage.</w:t>
            </w:r>
          </w:p>
          <w:p>
            <w:pPr>
              <w:spacing w:after="40" w:line="245" w:lineRule="auto"/>
            </w:pPr>
            <w:r>
              <w:rPr>
                <w:rFonts w:ascii="Consolas" w:hAnsi="Consolas"/>
                <w:sz w:val="17"/>
              </w:rPr>
              <w:t>- All known rule conflicts are documented rather than silently guessed.</w:t>
            </w:r>
          </w:p>
          <w:p>
            <w:pPr>
              <w:spacing w:after="100" w:line="245" w:lineRule="auto"/>
            </w:pPr>
            <w:r>
              <w:rPr>
                <w:rFonts w:ascii="Consolas" w:hAnsi="Consolas"/>
                <w:sz w:val="17"/>
              </w:rPr>
            </w:r>
          </w:p>
          <w:p>
            <w:pPr>
              <w:spacing w:after="40" w:line="245" w:lineRule="auto"/>
            </w:pPr>
            <w:r>
              <w:rPr>
                <w:rFonts w:ascii="Consolas" w:hAnsi="Consolas"/>
                <w:sz w:val="17"/>
              </w:rPr>
              <w:t>Do not proceed to Phase 3 automatically.</w:t>
            </w:r>
          </w:p>
        </w:tc>
      </w:tr>
    </w:tbl>
    <w:p>
      <w:pPr>
        <w:spacing w:after="20"/>
      </w:pPr>
    </w:p>
    <w:p>
      <w:pPr>
        <w:pStyle w:val="Heading2"/>
        <w:keepNext/>
      </w:pPr>
      <w:r>
        <w:t>Phase 3 - Voice capture, transcription review, and structured command pipeline</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repository instructions and architecture docs. Implement Phase 3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Make voice the primary capture experience while keeping every schedule mutation explicit and testable.</w:t>
            </w:r>
          </w:p>
          <w:p>
            <w:pPr>
              <w:spacing w:after="100" w:line="245" w:lineRule="auto"/>
            </w:pPr>
            <w:r>
              <w:rPr>
                <w:rFonts w:ascii="Consolas" w:hAnsi="Consolas"/>
                <w:sz w:val="17"/>
              </w:rPr>
            </w:r>
          </w:p>
          <w:p>
            <w:pPr>
              <w:spacing w:after="40" w:line="245" w:lineRule="auto"/>
            </w:pPr>
            <w:r>
              <w:rPr>
                <w:rFonts w:ascii="Consolas" w:hAnsi="Consolas"/>
                <w:sz w:val="17"/>
              </w:rPr>
              <w:t>VOICE UX</w:t>
            </w:r>
          </w:p>
          <w:p>
            <w:pPr>
              <w:spacing w:after="40" w:line="245" w:lineRule="auto"/>
            </w:pPr>
            <w:r>
              <w:rPr>
                <w:rFonts w:ascii="Consolas" w:hAnsi="Consolas"/>
                <w:sz w:val="17"/>
              </w:rPr>
              <w:t>- Central microphone button supports press-and-hold recording.</w:t>
            </w:r>
          </w:p>
          <w:p>
            <w:pPr>
              <w:spacing w:after="40" w:line="245" w:lineRule="auto"/>
            </w:pPr>
            <w:r>
              <w:rPr>
                <w:rFonts w:ascii="Consolas" w:hAnsi="Consolas"/>
                <w:sz w:val="17"/>
              </w:rPr>
              <w:t>- Releasing stops the recording.</w:t>
            </w:r>
          </w:p>
          <w:p>
            <w:pPr>
              <w:spacing w:after="40" w:line="245" w:lineRule="auto"/>
            </w:pPr>
            <w:r>
              <w:rPr>
                <w:rFonts w:ascii="Consolas" w:hAnsi="Consolas"/>
                <w:sz w:val="17"/>
              </w:rPr>
              <w:t>- Show a transcript review sheet before any command is applied.</w:t>
            </w:r>
          </w:p>
          <w:p>
            <w:pPr>
              <w:spacing w:after="40" w:line="245" w:lineRule="auto"/>
            </w:pPr>
            <w:r>
              <w:rPr>
                <w:rFonts w:ascii="Consolas" w:hAnsi="Consolas"/>
                <w:sz w:val="17"/>
              </w:rPr>
              <w:t>- Actions: Send, Edit, Retry, Cancel.</w:t>
            </w:r>
          </w:p>
          <w:p>
            <w:pPr>
              <w:spacing w:after="40" w:line="245" w:lineRule="auto"/>
            </w:pPr>
            <w:r>
              <w:rPr>
                <w:rFonts w:ascii="Consolas" w:hAnsi="Consolas"/>
                <w:sz w:val="17"/>
              </w:rPr>
              <w:t>- Never auto-send on release.</w:t>
            </w:r>
          </w:p>
          <w:p>
            <w:pPr>
              <w:spacing w:after="40" w:line="245" w:lineRule="auto"/>
            </w:pPr>
            <w:r>
              <w:rPr>
                <w:rFonts w:ascii="Consolas" w:hAnsi="Consolas"/>
                <w:sz w:val="17"/>
              </w:rPr>
              <w:t>- Provide clear microphone/speech permission states and error handling.</w:t>
            </w:r>
          </w:p>
          <w:p>
            <w:pPr>
              <w:spacing w:after="100" w:line="245" w:lineRule="auto"/>
            </w:pPr>
            <w:r>
              <w:rPr>
                <w:rFonts w:ascii="Consolas" w:hAnsi="Consolas"/>
                <w:sz w:val="17"/>
              </w:rPr>
            </w:r>
          </w:p>
          <w:p>
            <w:pPr>
              <w:spacing w:after="40" w:line="245" w:lineRule="auto"/>
            </w:pPr>
            <w:r>
              <w:rPr>
                <w:rFonts w:ascii="Consolas" w:hAnsi="Consolas"/>
                <w:sz w:val="17"/>
              </w:rPr>
              <w:t>TRANSCRIPTION</w:t>
            </w:r>
          </w:p>
          <w:p>
            <w:pPr>
              <w:spacing w:after="40" w:line="245" w:lineRule="auto"/>
            </w:pPr>
            <w:r>
              <w:rPr>
                <w:rFonts w:ascii="Consolas" w:hAnsi="Consolas"/>
                <w:sz w:val="17"/>
              </w:rPr>
              <w:t>Implement a SpeechTranscriptionService adapter using the best Apple Speech API available for the deployment target/toolchain, with availability checks and a fallback strategy where appropriate. Keep the interface provider-agnostic. Do not retain raw recordings by default after successful transcription.</w:t>
            </w:r>
          </w:p>
          <w:p>
            <w:pPr>
              <w:spacing w:after="100" w:line="245" w:lineRule="auto"/>
            </w:pPr>
            <w:r>
              <w:rPr>
                <w:rFonts w:ascii="Consolas" w:hAnsi="Consolas"/>
                <w:sz w:val="17"/>
              </w:rPr>
            </w:r>
          </w:p>
          <w:p>
            <w:pPr>
              <w:spacing w:after="40" w:line="245" w:lineRule="auto"/>
            </w:pPr>
            <w:r>
              <w:rPr>
                <w:rFonts w:ascii="Consolas" w:hAnsi="Consolas"/>
                <w:sz w:val="17"/>
              </w:rPr>
              <w:t>COMMAND PIPELINE</w:t>
            </w:r>
          </w:p>
          <w:p>
            <w:pPr>
              <w:spacing w:after="40" w:line="245" w:lineRule="auto"/>
            </w:pPr>
            <w:r>
              <w:rPr>
                <w:rFonts w:ascii="Consolas" w:hAnsi="Consolas"/>
                <w:sz w:val="17"/>
              </w:rPr>
              <w:t>Implement the internal structured contract:</w:t>
            </w:r>
          </w:p>
          <w:p>
            <w:pPr>
              <w:spacing w:after="40" w:line="245" w:lineRule="auto"/>
            </w:pPr>
            <w:r>
              <w:rPr>
                <w:rFonts w:ascii="Consolas" w:hAnsi="Consolas"/>
                <w:sz w:val="17"/>
              </w:rPr>
              <w:t>- rawTranscript</w:t>
            </w:r>
          </w:p>
          <w:p>
            <w:pPr>
              <w:spacing w:after="40" w:line="245" w:lineRule="auto"/>
            </w:pPr>
            <w:r>
              <w:rPr>
                <w:rFonts w:ascii="Consolas" w:hAnsi="Consolas"/>
                <w:sz w:val="17"/>
              </w:rPr>
              <w:t>- confirmedTranscript</w:t>
            </w:r>
          </w:p>
          <w:p>
            <w:pPr>
              <w:spacing w:after="40" w:line="245" w:lineRule="auto"/>
            </w:pPr>
            <w:r>
              <w:rPr>
                <w:rFonts w:ascii="Consolas" w:hAnsi="Consolas"/>
                <w:sz w:val="17"/>
              </w:rPr>
              <w:t>- detectedIntents</w:t>
            </w:r>
          </w:p>
          <w:p>
            <w:pPr>
              <w:spacing w:after="40" w:line="245" w:lineRule="auto"/>
            </w:pPr>
            <w:r>
              <w:rPr>
                <w:rFonts w:ascii="Consolas" w:hAnsi="Consolas"/>
                <w:sz w:val="17"/>
              </w:rPr>
              <w:t>- extracted entities/times/dates</w:t>
            </w:r>
          </w:p>
          <w:p>
            <w:pPr>
              <w:spacing w:after="40" w:line="245" w:lineRule="auto"/>
            </w:pPr>
            <w:r>
              <w:rPr>
                <w:rFonts w:ascii="Consolas" w:hAnsi="Consolas"/>
                <w:sz w:val="17"/>
              </w:rPr>
              <w:t>- confidence</w:t>
            </w:r>
          </w:p>
          <w:p>
            <w:pPr>
              <w:spacing w:after="40" w:line="245" w:lineRule="auto"/>
            </w:pPr>
            <w:r>
              <w:rPr>
                <w:rFonts w:ascii="Consolas" w:hAnsi="Consolas"/>
                <w:sz w:val="17"/>
              </w:rPr>
              <w:t>- proposed mutations</w:t>
            </w:r>
          </w:p>
          <w:p>
            <w:pPr>
              <w:spacing w:after="40" w:line="245" w:lineRule="auto"/>
            </w:pPr>
            <w:r>
              <w:rPr>
                <w:rFonts w:ascii="Consolas" w:hAnsi="Consolas"/>
                <w:sz w:val="17"/>
              </w:rPr>
              <w:t>- affected schedule range</w:t>
            </w:r>
          </w:p>
          <w:p>
            <w:pPr>
              <w:spacing w:after="40" w:line="245" w:lineRule="auto"/>
            </w:pPr>
            <w:r>
              <w:rPr>
                <w:rFonts w:ascii="Consolas" w:hAnsi="Consolas"/>
                <w:sz w:val="17"/>
              </w:rPr>
              <w:t>- warnings/consequences</w:t>
            </w:r>
          </w:p>
          <w:p>
            <w:pPr>
              <w:spacing w:after="40" w:line="245" w:lineRule="auto"/>
            </w:pPr>
            <w:r>
              <w:rPr>
                <w:rFonts w:ascii="Consolas" w:hAnsi="Consolas"/>
                <w:sz w:val="17"/>
              </w:rPr>
              <w:t>- confirmation requirement</w:t>
            </w:r>
          </w:p>
          <w:p>
            <w:pPr>
              <w:spacing w:after="100" w:line="245" w:lineRule="auto"/>
            </w:pPr>
            <w:r>
              <w:rPr>
                <w:rFonts w:ascii="Consolas" w:hAnsi="Consolas"/>
                <w:sz w:val="17"/>
              </w:rPr>
            </w:r>
          </w:p>
          <w:p>
            <w:pPr>
              <w:spacing w:after="40" w:line="245" w:lineRule="auto"/>
            </w:pPr>
            <w:r>
              <w:rPr>
                <w:rFonts w:ascii="Consolas" w:hAnsi="Consolas"/>
                <w:sz w:val="17"/>
              </w:rPr>
              <w:t>For this phase, implement a deterministic/local command parser for a limited but useful command set and keep an AICommandInterpreter protocol for later provider integration.</w:t>
            </w:r>
          </w:p>
          <w:p>
            <w:pPr>
              <w:spacing w:after="100" w:line="245" w:lineRule="auto"/>
            </w:pPr>
            <w:r>
              <w:rPr>
                <w:rFonts w:ascii="Consolas" w:hAnsi="Consolas"/>
                <w:sz w:val="17"/>
              </w:rPr>
            </w:r>
          </w:p>
          <w:p>
            <w:pPr>
              <w:spacing w:after="40" w:line="245" w:lineRule="auto"/>
            </w:pPr>
            <w:r>
              <w:rPr>
                <w:rFonts w:ascii="Consolas" w:hAnsi="Consolas"/>
                <w:sz w:val="17"/>
              </w:rPr>
              <w:t>MUST SUPPORT LOCALLY</w:t>
            </w:r>
          </w:p>
          <w:p>
            <w:pPr>
              <w:spacing w:after="40" w:line="245" w:lineRule="auto"/>
            </w:pPr>
            <w:r>
              <w:rPr>
                <w:rFonts w:ascii="Consolas" w:hAnsi="Consolas"/>
                <w:sz w:val="17"/>
              </w:rPr>
              <w:t>- “I woke up late; replan my day.”</w:t>
            </w:r>
          </w:p>
          <w:p>
            <w:pPr>
              <w:spacing w:after="40" w:line="245" w:lineRule="auto"/>
            </w:pPr>
            <w:r>
              <w:rPr>
                <w:rFonts w:ascii="Consolas" w:hAnsi="Consolas"/>
                <w:sz w:val="17"/>
              </w:rPr>
              <w:t>- “I already started [mission] X minutes ago.”</w:t>
            </w:r>
          </w:p>
          <w:p>
            <w:pPr>
              <w:spacing w:after="40" w:line="245" w:lineRule="auto"/>
            </w:pPr>
            <w:r>
              <w:rPr>
                <w:rFonts w:ascii="Consolas" w:hAnsi="Consolas"/>
                <w:sz w:val="17"/>
              </w:rPr>
              <w:t>- “Add [item] to today.”</w:t>
            </w:r>
          </w:p>
          <w:p>
            <w:pPr>
              <w:spacing w:after="40" w:line="245" w:lineRule="auto"/>
            </w:pPr>
            <w:r>
              <w:rPr>
                <w:rFonts w:ascii="Consolas" w:hAnsi="Consolas"/>
                <w:sz w:val="17"/>
              </w:rPr>
              <w:t>- “Add [item] to my shopping list.”</w:t>
            </w:r>
          </w:p>
          <w:p>
            <w:pPr>
              <w:spacing w:after="40" w:line="245" w:lineRule="auto"/>
            </w:pPr>
            <w:r>
              <w:rPr>
                <w:rFonts w:ascii="Consolas" w:hAnsi="Consolas"/>
                <w:sz w:val="17"/>
              </w:rPr>
              <w:t>- “I finished the last [inventory item].”</w:t>
            </w:r>
          </w:p>
          <w:p>
            <w:pPr>
              <w:spacing w:after="40" w:line="245" w:lineRule="auto"/>
            </w:pPr>
            <w:r>
              <w:rPr>
                <w:rFonts w:ascii="Consolas" w:hAnsi="Consolas"/>
                <w:sz w:val="17"/>
              </w:rPr>
              <w:t>- “Move / replan [mission].”</w:t>
            </w:r>
          </w:p>
          <w:p>
            <w:pPr>
              <w:spacing w:after="40" w:line="245" w:lineRule="auto"/>
            </w:pPr>
            <w:r>
              <w:rPr>
                <w:rFonts w:ascii="Consolas" w:hAnsi="Consolas"/>
                <w:sz w:val="17"/>
              </w:rPr>
              <w:t>- “I’m skipping [mission].”</w:t>
            </w:r>
          </w:p>
          <w:p>
            <w:pPr>
              <w:spacing w:after="40" w:line="245" w:lineRule="auto"/>
            </w:pPr>
            <w:r>
              <w:rPr>
                <w:rFonts w:ascii="Consolas" w:hAnsi="Consolas"/>
                <w:sz w:val="17"/>
              </w:rPr>
              <w:t>- simple work-shift entry with explicit date/time and confirmation</w:t>
            </w:r>
          </w:p>
          <w:p>
            <w:pPr>
              <w:spacing w:after="40" w:line="245" w:lineRule="auto"/>
            </w:pPr>
            <w:r>
              <w:rPr>
                <w:rFonts w:ascii="Consolas" w:hAnsi="Consolas"/>
                <w:sz w:val="17"/>
              </w:rPr>
              <w:t>- simple pain flag such as “my hamstring hurts”</w:t>
            </w:r>
          </w:p>
          <w:p>
            <w:pPr>
              <w:spacing w:after="100" w:line="245" w:lineRule="auto"/>
            </w:pPr>
            <w:r>
              <w:rPr>
                <w:rFonts w:ascii="Consolas" w:hAnsi="Consolas"/>
                <w:sz w:val="17"/>
              </w:rPr>
            </w:r>
          </w:p>
          <w:p>
            <w:pPr>
              <w:spacing w:after="40" w:line="245" w:lineRule="auto"/>
            </w:pPr>
            <w:r>
              <w:rPr>
                <w:rFonts w:ascii="Consolas" w:hAnsi="Consolas"/>
                <w:sz w:val="17"/>
              </w:rPr>
              <w:t>HIGH-IMPACT CHANGES</w:t>
            </w:r>
          </w:p>
          <w:p>
            <w:pPr>
              <w:spacing w:after="40" w:line="245" w:lineRule="auto"/>
            </w:pPr>
            <w:r>
              <w:rPr>
                <w:rFonts w:ascii="Consolas" w:hAnsi="Consolas"/>
                <w:sz w:val="17"/>
              </w:rPr>
              <w:t>Simple low-risk additions may apply after Send. Protected skips, ambiguous dates, multiple conflicting shifts, or large schedule changes must show a structured confirmation/consequence screen before final application.</w:t>
            </w:r>
          </w:p>
          <w:p>
            <w:pPr>
              <w:spacing w:after="100" w:line="245" w:lineRule="auto"/>
            </w:pPr>
            <w:r>
              <w:rPr>
                <w:rFonts w:ascii="Consolas" w:hAnsi="Consolas"/>
                <w:sz w:val="17"/>
              </w:rPr>
            </w:r>
          </w:p>
          <w:p>
            <w:pPr>
              <w:spacing w:after="40" w:line="245" w:lineRule="auto"/>
            </w:pPr>
            <w:r>
              <w:rPr>
                <w:rFonts w:ascii="Consolas" w:hAnsi="Consolas"/>
                <w:sz w:val="17"/>
              </w:rPr>
              <w:t>TESTS</w:t>
            </w:r>
          </w:p>
          <w:p>
            <w:pPr>
              <w:spacing w:after="40" w:line="245" w:lineRule="auto"/>
            </w:pPr>
            <w:r>
              <w:rPr>
                <w:rFonts w:ascii="Consolas" w:hAnsi="Consolas"/>
                <w:sz w:val="17"/>
              </w:rPr>
              <w:t>Unit-test transcript -&gt; structured command parsing fixtures and mutation application separately from the speech framework adapter.</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 The user can press/hold, record, see a transcript, edit/retry, and send.</w:t>
            </w:r>
          </w:p>
          <w:p>
            <w:pPr>
              <w:spacing w:after="40" w:line="245" w:lineRule="auto"/>
            </w:pPr>
            <w:r>
              <w:rPr>
                <w:rFonts w:ascii="Consolas" w:hAnsi="Consolas"/>
                <w:sz w:val="17"/>
              </w:rPr>
              <w:t>- Supported commands produce structured mutations and trigger scheduling/replanning.</w:t>
            </w:r>
          </w:p>
          <w:p>
            <w:pPr>
              <w:spacing w:after="40" w:line="245" w:lineRule="auto"/>
            </w:pPr>
            <w:r>
              <w:rPr>
                <w:rFonts w:ascii="Consolas" w:hAnsi="Consolas"/>
                <w:sz w:val="17"/>
              </w:rPr>
              <w:t>- High-impact or ambiguous commands require confirmation.</w:t>
            </w:r>
          </w:p>
          <w:p>
            <w:pPr>
              <w:spacing w:after="40" w:line="245" w:lineRule="auto"/>
            </w:pPr>
            <w:r>
              <w:rPr>
                <w:rFonts w:ascii="Consolas" w:hAnsi="Consolas"/>
                <w:sz w:val="17"/>
              </w:rPr>
              <w:t>- Voice failure never corrupts schedule data.</w:t>
            </w:r>
          </w:p>
          <w:p>
            <w:pPr>
              <w:spacing w:after="100" w:line="245" w:lineRule="auto"/>
            </w:pPr>
            <w:r>
              <w:rPr>
                <w:rFonts w:ascii="Consolas" w:hAnsi="Consolas"/>
                <w:sz w:val="17"/>
              </w:rPr>
            </w:r>
          </w:p>
          <w:p>
            <w:pPr>
              <w:spacing w:after="40" w:line="245" w:lineRule="auto"/>
            </w:pPr>
            <w:r>
              <w:rPr>
                <w:rFonts w:ascii="Consolas" w:hAnsi="Consolas"/>
                <w:sz w:val="17"/>
              </w:rPr>
              <w:t>Do not proceed to Phase 4 automatically.</w:t>
            </w:r>
          </w:p>
        </w:tc>
      </w:tr>
    </w:tbl>
    <w:p>
      <w:pPr>
        <w:spacing w:after="20"/>
      </w:pPr>
    </w:p>
    <w:p>
      <w:pPr>
        <w:pStyle w:val="Heading2"/>
        <w:keepNext/>
      </w:pPr>
      <w:r>
        <w:t>Phase 4 - Notifications, missed-task recovery, daily check-ins, completion history, and consistency</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product contract first. Implement Phase 4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Turn the planner into an active execution system that notices when reality diverges from the plan.</w:t>
            </w:r>
          </w:p>
          <w:p>
            <w:pPr>
              <w:spacing w:after="100" w:line="245" w:lineRule="auto"/>
            </w:pPr>
            <w:r>
              <w:rPr>
                <w:rFonts w:ascii="Consolas" w:hAnsi="Consolas"/>
                <w:sz w:val="17"/>
              </w:rPr>
            </w:r>
          </w:p>
          <w:p>
            <w:pPr>
              <w:spacing w:after="40" w:line="245" w:lineRule="auto"/>
            </w:pPr>
            <w:r>
              <w:rPr>
                <w:rFonts w:ascii="Consolas" w:hAnsi="Consolas"/>
                <w:sz w:val="17"/>
              </w:rPr>
              <w:t>NOTIFICATIONS</w:t>
            </w:r>
          </w:p>
          <w:p>
            <w:pPr>
              <w:spacing w:after="40" w:line="245" w:lineRule="auto"/>
            </w:pPr>
            <w:r>
              <w:rPr>
                <w:rFonts w:ascii="Consolas" w:hAnsi="Consolas"/>
                <w:sz w:val="17"/>
              </w:rPr>
              <w:t>Implement a NotificationService and local notification scheduling for:</w:t>
            </w:r>
          </w:p>
          <w:p>
            <w:pPr>
              <w:spacing w:after="40" w:line="245" w:lineRule="auto"/>
            </w:pPr>
            <w:r>
              <w:rPr>
                <w:rFonts w:ascii="Consolas" w:hAnsi="Consolas"/>
                <w:sz w:val="17"/>
              </w:rPr>
              <w:t>- 15 minutes before a mission</w:t>
            </w:r>
          </w:p>
          <w:p>
            <w:pPr>
              <w:spacing w:after="40" w:line="245" w:lineRule="auto"/>
            </w:pPr>
            <w:r>
              <w:rPr>
                <w:rFonts w:ascii="Consolas" w:hAnsi="Consolas"/>
                <w:sz w:val="17"/>
              </w:rPr>
              <w:t>- at mission start</w:t>
            </w:r>
          </w:p>
          <w:p>
            <w:pPr>
              <w:spacing w:after="40" w:line="245" w:lineRule="auto"/>
            </w:pPr>
            <w:r>
              <w:rPr>
                <w:rFonts w:ascii="Consolas" w:hAnsi="Consolas"/>
                <w:sz w:val="17"/>
              </w:rPr>
              <w:t>- approximately 15 minutes late if unresolved</w:t>
            </w:r>
          </w:p>
          <w:p>
            <w:pPr>
              <w:spacing w:after="40" w:line="245" w:lineRule="auto"/>
            </w:pPr>
            <w:r>
              <w:rPr>
                <w:rFonts w:ascii="Consolas" w:hAnsi="Consolas"/>
                <w:sz w:val="17"/>
              </w:rPr>
              <w:t>- approximately 30 minutes late if unresolved</w:t>
            </w:r>
          </w:p>
          <w:p>
            <w:pPr>
              <w:spacing w:after="100" w:line="245" w:lineRule="auto"/>
            </w:pPr>
            <w:r>
              <w:rPr>
                <w:rFonts w:ascii="Consolas" w:hAnsi="Consolas"/>
                <w:sz w:val="17"/>
              </w:rPr>
            </w:r>
          </w:p>
          <w:p>
            <w:pPr>
              <w:spacing w:after="40" w:line="245" w:lineRule="auto"/>
            </w:pPr>
            <w:r>
              <w:rPr>
                <w:rFonts w:ascii="Consolas" w:hAnsi="Consolas"/>
                <w:sz w:val="17"/>
              </w:rPr>
              <w:t>Create actionable options where iOS supports them:</w:t>
            </w:r>
          </w:p>
          <w:p>
            <w:pPr>
              <w:spacing w:after="40" w:line="245" w:lineRule="auto"/>
            </w:pPr>
            <w:r>
              <w:rPr>
                <w:rFonts w:ascii="Consolas" w:hAnsi="Consolas"/>
                <w:sz w:val="17"/>
              </w:rPr>
              <w:t>- Already Started</w:t>
            </w:r>
          </w:p>
          <w:p>
            <w:pPr>
              <w:spacing w:after="40" w:line="245" w:lineRule="auto"/>
            </w:pPr>
            <w:r>
              <w:rPr>
                <w:rFonts w:ascii="Consolas" w:hAnsi="Consolas"/>
                <w:sz w:val="17"/>
              </w:rPr>
              <w:t>- Start Now</w:t>
            </w:r>
          </w:p>
          <w:p>
            <w:pPr>
              <w:spacing w:after="40" w:line="245" w:lineRule="auto"/>
            </w:pPr>
            <w:r>
              <w:rPr>
                <w:rFonts w:ascii="Consolas" w:hAnsi="Consolas"/>
                <w:sz w:val="17"/>
              </w:rPr>
              <w:t>- Replan</w:t>
            </w:r>
          </w:p>
          <w:p>
            <w:pPr>
              <w:spacing w:after="40" w:line="245" w:lineRule="auto"/>
            </w:pPr>
            <w:r>
              <w:rPr>
                <w:rFonts w:ascii="Consolas" w:hAnsi="Consolas"/>
                <w:sz w:val="17"/>
              </w:rPr>
              <w:t>- Skip</w:t>
            </w:r>
          </w:p>
          <w:p>
            <w:pPr>
              <w:spacing w:after="100" w:line="245" w:lineRule="auto"/>
            </w:pPr>
            <w:r>
              <w:rPr>
                <w:rFonts w:ascii="Consolas" w:hAnsi="Consolas"/>
                <w:sz w:val="17"/>
              </w:rPr>
            </w:r>
          </w:p>
          <w:p>
            <w:pPr>
              <w:spacing w:after="40" w:line="245" w:lineRule="auto"/>
            </w:pPr>
            <w:r>
              <w:rPr>
                <w:rFonts w:ascii="Consolas" w:hAnsi="Consolas"/>
                <w:sz w:val="17"/>
              </w:rPr>
              <w:t>Ensure pending notifications are updated/cancelled when the schedule changes so stale reminders do not fire.</w:t>
            </w:r>
          </w:p>
          <w:p>
            <w:pPr>
              <w:spacing w:after="100" w:line="245" w:lineRule="auto"/>
            </w:pPr>
            <w:r>
              <w:rPr>
                <w:rFonts w:ascii="Consolas" w:hAnsi="Consolas"/>
                <w:sz w:val="17"/>
              </w:rPr>
            </w:r>
          </w:p>
          <w:p>
            <w:pPr>
              <w:spacing w:after="40" w:line="245" w:lineRule="auto"/>
            </w:pPr>
            <w:r>
              <w:rPr>
                <w:rFonts w:ascii="Consolas" w:hAnsi="Consolas"/>
                <w:sz w:val="17"/>
              </w:rPr>
              <w:t>MISSED-TASK FLOW</w:t>
            </w:r>
          </w:p>
          <w:p>
            <w:pPr>
              <w:spacing w:after="40" w:line="245" w:lineRule="auto"/>
            </w:pPr>
            <w:r>
              <w:rPr>
                <w:rFonts w:ascii="Consolas" w:hAnsi="Consolas"/>
                <w:sz w:val="17"/>
              </w:rPr>
              <w:t>- Already Started: mark mission in progress and correct actual start.</w:t>
            </w:r>
          </w:p>
          <w:p>
            <w:pPr>
              <w:spacing w:after="40" w:line="245" w:lineRule="auto"/>
            </w:pPr>
            <w:r>
              <w:rPr>
                <w:rFonts w:ascii="Consolas" w:hAnsi="Consolas"/>
                <w:sz w:val="17"/>
              </w:rPr>
              <w:t>- Start Now: begin now and replan remaining day.</w:t>
            </w:r>
          </w:p>
          <w:p>
            <w:pPr>
              <w:spacing w:after="40" w:line="245" w:lineRule="auto"/>
            </w:pPr>
            <w:r>
              <w:rPr>
                <w:rFonts w:ascii="Consolas" w:hAnsi="Consolas"/>
                <w:sz w:val="17"/>
              </w:rPr>
              <w:t>- Replan: present recommended alternatives and consequences.</w:t>
            </w:r>
          </w:p>
          <w:p>
            <w:pPr>
              <w:spacing w:after="40" w:line="245" w:lineRule="auto"/>
            </w:pPr>
            <w:r>
              <w:rPr>
                <w:rFonts w:ascii="Consolas" w:hAnsi="Consolas"/>
                <w:sz w:val="17"/>
              </w:rPr>
              <w:t>- Skip: record miss; for protected/consequential items, push back once and require explicit confirmation.</w:t>
            </w:r>
          </w:p>
          <w:p>
            <w:pPr>
              <w:spacing w:after="100" w:line="245" w:lineRule="auto"/>
            </w:pPr>
            <w:r>
              <w:rPr>
                <w:rFonts w:ascii="Consolas" w:hAnsi="Consolas"/>
                <w:sz w:val="17"/>
              </w:rPr>
            </w:r>
          </w:p>
          <w:p>
            <w:pPr>
              <w:spacing w:after="40" w:line="245" w:lineRule="auto"/>
            </w:pPr>
            <w:r>
              <w:rPr>
                <w:rFonts w:ascii="Consolas" w:hAnsi="Consolas"/>
                <w:sz w:val="17"/>
              </w:rPr>
              <w:t>MORNING</w:t>
            </w:r>
          </w:p>
          <w:p>
            <w:pPr>
              <w:spacing w:after="40" w:line="245" w:lineRule="auto"/>
            </w:pPr>
            <w:r>
              <w:rPr>
                <w:rFonts w:ascii="Consolas" w:hAnsi="Consolas"/>
                <w:sz w:val="17"/>
              </w:rPr>
              <w:t>Create a lightweight morning surface using the provisional schedule. Ask only “Anything changed?” with voice access. Do not force a long questionnaire.</w:t>
            </w:r>
          </w:p>
          <w:p>
            <w:pPr>
              <w:spacing w:after="100" w:line="245" w:lineRule="auto"/>
            </w:pPr>
            <w:r>
              <w:rPr>
                <w:rFonts w:ascii="Consolas" w:hAnsi="Consolas"/>
                <w:sz w:val="17"/>
              </w:rPr>
            </w:r>
          </w:p>
          <w:p>
            <w:pPr>
              <w:spacing w:after="40" w:line="245" w:lineRule="auto"/>
            </w:pPr>
            <w:r>
              <w:rPr>
                <w:rFonts w:ascii="Consolas" w:hAnsi="Consolas"/>
                <w:sz w:val="17"/>
              </w:rPr>
              <w:t>EVENING</w:t>
            </w:r>
          </w:p>
          <w:p>
            <w:pPr>
              <w:spacing w:after="40" w:line="245" w:lineRule="auto"/>
            </w:pPr>
            <w:r>
              <w:rPr>
                <w:rFonts w:ascii="Consolas" w:hAnsi="Consolas"/>
                <w:sz w:val="17"/>
              </w:rPr>
              <w:t>Create a passive completion summary. Only require a decision for unresolved items: move to tomorrow, return to weekly backlog, or drop.</w:t>
            </w:r>
          </w:p>
          <w:p>
            <w:pPr>
              <w:spacing w:after="100" w:line="245" w:lineRule="auto"/>
            </w:pPr>
            <w:r>
              <w:rPr>
                <w:rFonts w:ascii="Consolas" w:hAnsi="Consolas"/>
                <w:sz w:val="17"/>
              </w:rPr>
            </w:r>
          </w:p>
          <w:p>
            <w:pPr>
              <w:spacing w:after="40" w:line="245" w:lineRule="auto"/>
            </w:pPr>
            <w:r>
              <w:rPr>
                <w:rFonts w:ascii="Consolas" w:hAnsi="Consolas"/>
                <w:sz w:val="17"/>
              </w:rPr>
              <w:t>HISTORY / CONSISTENCY</w:t>
            </w:r>
          </w:p>
          <w:p>
            <w:pPr>
              <w:spacing w:after="40" w:line="245" w:lineRule="auto"/>
            </w:pPr>
            <w:r>
              <w:rPr>
                <w:rFonts w:ascii="Consolas" w:hAnsi="Consolas"/>
                <w:sz w:val="17"/>
              </w:rPr>
              <w:t>Persist actual start/end, planned vs actual duration, completed/skipped/partial status, and reason when available. Add weekly metrics for football, gym, project hours, nutrition target days, and sleep target nights, without heavy gamification.</w:t>
            </w:r>
          </w:p>
          <w:p>
            <w:pPr>
              <w:spacing w:after="100" w:line="245" w:lineRule="auto"/>
            </w:pPr>
            <w:r>
              <w:rPr>
                <w:rFonts w:ascii="Consolas" w:hAnsi="Consolas"/>
                <w:sz w:val="17"/>
              </w:rPr>
            </w:r>
          </w:p>
          <w:p>
            <w:pPr>
              <w:spacing w:after="40" w:line="245" w:lineRule="auto"/>
            </w:pPr>
            <w:r>
              <w:rPr>
                <w:rFonts w:ascii="Consolas" w:hAnsi="Consolas"/>
                <w:sz w:val="17"/>
              </w:rPr>
              <w:t>REPEATED MISS LOGIC</w:t>
            </w:r>
          </w:p>
          <w:p>
            <w:pPr>
              <w:spacing w:after="40" w:line="245" w:lineRule="auto"/>
            </w:pPr>
            <w:r>
              <w:rPr>
                <w:rFonts w:ascii="Consolas" w:hAnsi="Consolas"/>
                <w:sz w:val="17"/>
              </w:rPr>
              <w:t>When a type of mission is repeatedly missed, surface a short diagnostic prompt and let the user classify the main cause: avoidance, unrealistic duration, fatigue, bad timing, changed priority, or external disruption. Feed that back into recommendations; do not automatically weaken protected goals.</w:t>
            </w:r>
          </w:p>
          <w:p>
            <w:pPr>
              <w:spacing w:after="100" w:line="245" w:lineRule="auto"/>
            </w:pPr>
            <w:r>
              <w:rPr>
                <w:rFonts w:ascii="Consolas" w:hAnsi="Consolas"/>
                <w:sz w:val="17"/>
              </w:rPr>
            </w:r>
          </w:p>
          <w:p>
            <w:pPr>
              <w:spacing w:after="40" w:line="245" w:lineRule="auto"/>
            </w:pPr>
            <w:r>
              <w:rPr>
                <w:rFonts w:ascii="Consolas" w:hAnsi="Consolas"/>
                <w:sz w:val="17"/>
              </w:rPr>
              <w:t>TESTS</w:t>
            </w:r>
          </w:p>
          <w:p>
            <w:pPr>
              <w:spacing w:after="40" w:line="245" w:lineRule="auto"/>
            </w:pPr>
            <w:r>
              <w:rPr>
                <w:rFonts w:ascii="Consolas" w:hAnsi="Consolas"/>
                <w:sz w:val="17"/>
              </w:rPr>
              <w:t>Test notification schedule recalculation independent of the OS adapter, lateness state transitions, skip confirmation, actual-duration tracking, and weekly aggregation.</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The app can actively keep a day aligned with reality, not merely display a static plan.</w:t>
            </w:r>
          </w:p>
          <w:p>
            <w:pPr>
              <w:spacing w:after="100" w:line="245" w:lineRule="auto"/>
            </w:pPr>
            <w:r>
              <w:rPr>
                <w:rFonts w:ascii="Consolas" w:hAnsi="Consolas"/>
                <w:sz w:val="17"/>
              </w:rPr>
            </w:r>
          </w:p>
          <w:p>
            <w:pPr>
              <w:spacing w:after="40" w:line="245" w:lineRule="auto"/>
            </w:pPr>
            <w:r>
              <w:rPr>
                <w:rFonts w:ascii="Consolas" w:hAnsi="Consolas"/>
                <w:sz w:val="17"/>
              </w:rPr>
              <w:t>Do not proceed to Phase 5 automatically.</w:t>
            </w:r>
          </w:p>
        </w:tc>
      </w:tr>
    </w:tbl>
    <w:p>
      <w:pPr>
        <w:spacing w:after="20"/>
      </w:pPr>
    </w:p>
    <w:p>
      <w:pPr>
        <w:pStyle w:val="Heading2"/>
        <w:keepNext/>
      </w:pPr>
      <w:r>
        <w:t>Phase 5 - Goals, projects, lists, routines, shopping, and work-shift management</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product and architecture docs. Implement Phase 5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Build the planning-management surfaces that feed the scheduling engine while keeping the Home screen minimal.</w:t>
            </w:r>
          </w:p>
          <w:p>
            <w:pPr>
              <w:spacing w:after="100" w:line="245" w:lineRule="auto"/>
            </w:pPr>
            <w:r>
              <w:rPr>
                <w:rFonts w:ascii="Consolas" w:hAnsi="Consolas"/>
                <w:sz w:val="17"/>
              </w:rPr>
            </w:r>
          </w:p>
          <w:p>
            <w:pPr>
              <w:spacing w:after="40" w:line="245" w:lineRule="auto"/>
            </w:pPr>
            <w:r>
              <w:rPr>
                <w:rFonts w:ascii="Consolas" w:hAnsi="Consolas"/>
                <w:sz w:val="17"/>
              </w:rPr>
              <w:t>GOALS / PROJECTS</w:t>
            </w:r>
          </w:p>
          <w:p>
            <w:pPr>
              <w:spacing w:after="40" w:line="245" w:lineRule="auto"/>
            </w:pPr>
            <w:r>
              <w:rPr>
                <w:rFonts w:ascii="Consolas" w:hAnsi="Consolas"/>
                <w:sz w:val="17"/>
              </w:rPr>
              <w:t>- Goal management with broad objectives.</w:t>
            </w:r>
          </w:p>
          <w:p>
            <w:pPr>
              <w:spacing w:after="40" w:line="245" w:lineRule="auto"/>
            </w:pPr>
            <w:r>
              <w:rPr>
                <w:rFonts w:ascii="Consolas" w:hAnsi="Consolas"/>
                <w:sz w:val="17"/>
              </w:rPr>
              <w:t>- Project statuses: Active Priority, Maintained, Backlog.</w:t>
            </w:r>
          </w:p>
          <w:p>
            <w:pPr>
              <w:spacing w:after="40" w:line="245" w:lineRule="auto"/>
            </w:pPr>
            <w:r>
              <w:rPr>
                <w:rFonts w:ascii="Consolas" w:hAnsi="Consolas"/>
                <w:sz w:val="17"/>
              </w:rPr>
              <w:t>- User-controlled priority plus AI-recommendation placeholder.</w:t>
            </w:r>
          </w:p>
          <w:p>
            <w:pPr>
              <w:spacing w:after="40" w:line="245" w:lineRule="auto"/>
            </w:pPr>
            <w:r>
              <w:rPr>
                <w:rFonts w:ascii="Consolas" w:hAnsi="Consolas"/>
                <w:sz w:val="17"/>
              </w:rPr>
              <w:t>- Weekly planned/actual hours.</w:t>
            </w:r>
          </w:p>
          <w:p>
            <w:pPr>
              <w:spacing w:after="40" w:line="245" w:lineRule="auto"/>
            </w:pPr>
            <w:r>
              <w:rPr>
                <w:rFonts w:ascii="Consolas" w:hAnsi="Consolas"/>
                <w:sz w:val="17"/>
              </w:rPr>
              <w:t>- Optional mission-level checklists visible when a mission card is opened or current.</w:t>
            </w:r>
          </w:p>
          <w:p>
            <w:pPr>
              <w:spacing w:after="40" w:line="245" w:lineRule="auto"/>
            </w:pPr>
            <w:r>
              <w:rPr>
                <w:rFonts w:ascii="Consolas" w:hAnsi="Consolas"/>
                <w:sz w:val="17"/>
              </w:rPr>
              <w:t>- Repeatedly skipped project prompt: is this still genuinely active?</w:t>
            </w:r>
          </w:p>
          <w:p>
            <w:pPr>
              <w:spacing w:after="100" w:line="245" w:lineRule="auto"/>
            </w:pPr>
            <w:r>
              <w:rPr>
                <w:rFonts w:ascii="Consolas" w:hAnsi="Consolas"/>
                <w:sz w:val="17"/>
              </w:rPr>
            </w:r>
          </w:p>
          <w:p>
            <w:pPr>
              <w:spacing w:after="40" w:line="245" w:lineRule="auto"/>
            </w:pPr>
            <w:r>
              <w:rPr>
                <w:rFonts w:ascii="Consolas" w:hAnsi="Consolas"/>
                <w:sz w:val="17"/>
              </w:rPr>
              <w:t>LISTS</w:t>
            </w:r>
          </w:p>
          <w:p>
            <w:pPr>
              <w:spacing w:after="40" w:line="245" w:lineRule="auto"/>
            </w:pPr>
            <w:r>
              <w:rPr>
                <w:rFonts w:ascii="Consolas" w:hAnsi="Consolas"/>
                <w:sz w:val="17"/>
              </w:rPr>
              <w:t>Build:</w:t>
            </w:r>
          </w:p>
          <w:p>
            <w:pPr>
              <w:spacing w:after="40" w:line="245" w:lineRule="auto"/>
            </w:pPr>
            <w:r>
              <w:rPr>
                <w:rFonts w:ascii="Consolas" w:hAnsi="Consolas"/>
                <w:sz w:val="17"/>
              </w:rPr>
              <w:t>- Today one-off checklist</w:t>
            </w:r>
          </w:p>
          <w:p>
            <w:pPr>
              <w:spacing w:after="40" w:line="245" w:lineRule="auto"/>
            </w:pPr>
            <w:r>
              <w:rPr>
                <w:rFonts w:ascii="Consolas" w:hAnsi="Consolas"/>
                <w:sz w:val="17"/>
              </w:rPr>
              <w:t>- Shopping list</w:t>
            </w:r>
          </w:p>
          <w:p>
            <w:pPr>
              <w:spacing w:after="40" w:line="245" w:lineRule="auto"/>
            </w:pPr>
            <w:r>
              <w:rPr>
                <w:rFonts w:ascii="Consolas" w:hAnsi="Consolas"/>
                <w:sz w:val="17"/>
              </w:rPr>
              <w:t>- Routines / recurring responsibilities</w:t>
            </w:r>
          </w:p>
          <w:p>
            <w:pPr>
              <w:spacing w:after="100" w:line="245" w:lineRule="auto"/>
            </w:pPr>
            <w:r>
              <w:rPr>
                <w:rFonts w:ascii="Consolas" w:hAnsi="Consolas"/>
                <w:sz w:val="17"/>
              </w:rPr>
            </w:r>
          </w:p>
          <w:p>
            <w:pPr>
              <w:spacing w:after="40" w:line="245" w:lineRule="auto"/>
            </w:pPr>
            <w:r>
              <w:rPr>
                <w:rFonts w:ascii="Consolas" w:hAnsi="Consolas"/>
                <w:sz w:val="17"/>
              </w:rPr>
              <w:t>ROUTINES</w:t>
            </w:r>
          </w:p>
          <w:p>
            <w:pPr>
              <w:spacing w:after="40" w:line="245" w:lineRule="auto"/>
            </w:pPr>
            <w:r>
              <w:rPr>
                <w:rFonts w:ascii="Consolas" w:hAnsi="Consolas"/>
                <w:sz w:val="17"/>
              </w:rPr>
              <w:t>Support flexible due windows rather than only rigid recurrence. Seed defaults for daily tidying, football laundry, groceries every 2-3 days, meal prep every 2-3 days, weekly trash with Sunday-evening preference, and monthly bedsheets. Allow bundling/overlap metadata such as “clean while laundry is running.”</w:t>
            </w:r>
          </w:p>
          <w:p>
            <w:pPr>
              <w:spacing w:after="100" w:line="245" w:lineRule="auto"/>
            </w:pPr>
            <w:r>
              <w:rPr>
                <w:rFonts w:ascii="Consolas" w:hAnsi="Consolas"/>
                <w:sz w:val="17"/>
              </w:rPr>
            </w:r>
          </w:p>
          <w:p>
            <w:pPr>
              <w:spacing w:after="40" w:line="245" w:lineRule="auto"/>
            </w:pPr>
            <w:r>
              <w:rPr>
                <w:rFonts w:ascii="Consolas" w:hAnsi="Consolas"/>
                <w:sz w:val="17"/>
              </w:rPr>
              <w:t>SHOPPING</w:t>
            </w:r>
          </w:p>
          <w:p>
            <w:pPr>
              <w:spacing w:after="40" w:line="245" w:lineRule="auto"/>
            </w:pPr>
            <w:r>
              <w:rPr>
                <w:rFonts w:ascii="Consolas" w:hAnsi="Consolas"/>
                <w:sz w:val="17"/>
              </w:rPr>
              <w:t>- Add via voice or text.</w:t>
            </w:r>
          </w:p>
          <w:p>
            <w:pPr>
              <w:spacing w:after="40" w:line="245" w:lineRule="auto"/>
            </w:pPr>
            <w:r>
              <w:rPr>
                <w:rFonts w:ascii="Consolas" w:hAnsi="Consolas"/>
                <w:sz w:val="17"/>
              </w:rPr>
              <w:t>- Mark purchased.</w:t>
            </w:r>
          </w:p>
          <w:p>
            <w:pPr>
              <w:spacing w:after="40" w:line="245" w:lineRule="auto"/>
            </w:pPr>
            <w:r>
              <w:rPr>
                <w:rFonts w:ascii="Consolas" w:hAnsi="Consolas"/>
                <w:sz w:val="17"/>
              </w:rPr>
              <w:t>- Link optional inventory item.</w:t>
            </w:r>
          </w:p>
          <w:p>
            <w:pPr>
              <w:spacing w:after="40" w:line="245" w:lineRule="auto"/>
            </w:pPr>
            <w:r>
              <w:rPr>
                <w:rFonts w:ascii="Consolas" w:hAnsi="Consolas"/>
                <w:sz w:val="17"/>
              </w:rPr>
              <w:t>- Allow scheduler to combine shopping with a supermarket work shift when practical.</w:t>
            </w:r>
          </w:p>
          <w:p>
            <w:pPr>
              <w:spacing w:after="100" w:line="245" w:lineRule="auto"/>
            </w:pPr>
            <w:r>
              <w:rPr>
                <w:rFonts w:ascii="Consolas" w:hAnsi="Consolas"/>
                <w:sz w:val="17"/>
              </w:rPr>
            </w:r>
          </w:p>
          <w:p>
            <w:pPr>
              <w:spacing w:after="40" w:line="245" w:lineRule="auto"/>
            </w:pPr>
            <w:r>
              <w:rPr>
                <w:rFonts w:ascii="Consolas" w:hAnsi="Consolas"/>
                <w:sz w:val="17"/>
              </w:rPr>
              <w:t>WORK SHIFTS</w:t>
            </w:r>
          </w:p>
          <w:p>
            <w:pPr>
              <w:spacing w:after="40" w:line="245" w:lineRule="auto"/>
            </w:pPr>
            <w:r>
              <w:rPr>
                <w:rFonts w:ascii="Consolas" w:hAnsi="Consolas"/>
                <w:sz w:val="17"/>
              </w:rPr>
              <w:t>Create a monthly shift-entry flow from text/voice:</w:t>
            </w:r>
          </w:p>
          <w:p>
            <w:pPr>
              <w:spacing w:after="40" w:line="245" w:lineRule="auto"/>
            </w:pPr>
            <w:r>
              <w:rPr>
                <w:rFonts w:ascii="Consolas" w:hAnsi="Consolas"/>
                <w:sz w:val="17"/>
              </w:rPr>
              <w:t>- parse multiple date/time ranges</w:t>
            </w:r>
          </w:p>
          <w:p>
            <w:pPr>
              <w:spacing w:after="40" w:line="245" w:lineRule="auto"/>
            </w:pPr>
            <w:r>
              <w:rPr>
                <w:rFonts w:ascii="Consolas" w:hAnsi="Consolas"/>
                <w:sz w:val="17"/>
              </w:rPr>
              <w:t>- show a confirmation list</w:t>
            </w:r>
          </w:p>
          <w:p>
            <w:pPr>
              <w:spacing w:after="40" w:line="245" w:lineRule="auto"/>
            </w:pPr>
            <w:r>
              <w:rPr>
                <w:rFonts w:ascii="Consolas" w:hAnsi="Consolas"/>
                <w:sz w:val="17"/>
              </w:rPr>
              <w:t>- save confirmed shifts as fixed commitments</w:t>
            </w:r>
          </w:p>
          <w:p>
            <w:pPr>
              <w:spacing w:after="40" w:line="245" w:lineRule="auto"/>
            </w:pPr>
            <w:r>
              <w:rPr>
                <w:rFonts w:ascii="Consolas" w:hAnsi="Consolas"/>
                <w:sz w:val="17"/>
              </w:rPr>
              <w:t>- detect conflicts/changes and replan affected days</w:t>
            </w:r>
          </w:p>
          <w:p>
            <w:pPr>
              <w:spacing w:after="40" w:line="245" w:lineRule="auto"/>
            </w:pPr>
            <w:r>
              <w:rPr>
                <w:rFonts w:ascii="Consolas" w:hAnsi="Consolas"/>
                <w:sz w:val="17"/>
              </w:rPr>
              <w:t>Do not require image/OCR import yet.</w:t>
            </w:r>
          </w:p>
          <w:p>
            <w:pPr>
              <w:spacing w:after="100" w:line="245" w:lineRule="auto"/>
            </w:pPr>
            <w:r>
              <w:rPr>
                <w:rFonts w:ascii="Consolas" w:hAnsi="Consolas"/>
                <w:sz w:val="17"/>
              </w:rPr>
            </w:r>
          </w:p>
          <w:p>
            <w:pPr>
              <w:spacing w:after="40" w:line="245" w:lineRule="auto"/>
            </w:pPr>
            <w:r>
              <w:rPr>
                <w:rFonts w:ascii="Consolas" w:hAnsi="Consolas"/>
                <w:sz w:val="17"/>
              </w:rPr>
              <w:t>PLAN VIEW</w:t>
            </w:r>
          </w:p>
          <w:p>
            <w:pPr>
              <w:spacing w:after="40" w:line="245" w:lineRule="auto"/>
            </w:pPr>
            <w:r>
              <w:rPr>
                <w:rFonts w:ascii="Consolas" w:hAnsi="Consolas"/>
                <w:sz w:val="17"/>
              </w:rPr>
              <w:t>Make Day / Week / Month useful for inspection and manual adjustment without forcing the user to use the system calendar app.</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The user can manage the inputs that drive the schedule without cluttering the execution-focused Home screen.</w:t>
            </w:r>
          </w:p>
          <w:p>
            <w:pPr>
              <w:spacing w:after="100" w:line="245" w:lineRule="auto"/>
            </w:pPr>
            <w:r>
              <w:rPr>
                <w:rFonts w:ascii="Consolas" w:hAnsi="Consolas"/>
                <w:sz w:val="17"/>
              </w:rPr>
            </w:r>
          </w:p>
          <w:p>
            <w:pPr>
              <w:spacing w:after="40" w:line="245" w:lineRule="auto"/>
            </w:pPr>
            <w:r>
              <w:rPr>
                <w:rFonts w:ascii="Consolas" w:hAnsi="Consolas"/>
                <w:sz w:val="17"/>
              </w:rPr>
              <w:t>Do not proceed to Phase 6 automatically.</w:t>
            </w:r>
          </w:p>
        </w:tc>
      </w:tr>
    </w:tbl>
    <w:p>
      <w:pPr>
        <w:spacing w:after="20"/>
      </w:pPr>
    </w:p>
    <w:p>
      <w:pPr>
        <w:pStyle w:val="Heading2"/>
        <w:keepNext/>
      </w:pPr>
      <w:r>
        <w:t>Phase 6 - Nutrition, meal templates, food inventory, and calorie-coverage scheduling</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product contract. Implement Phase 6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Reduce the mental burden of eating enough without turning the app into an obsessive nutrition logger.</w:t>
            </w:r>
          </w:p>
          <w:p>
            <w:pPr>
              <w:spacing w:after="100" w:line="245" w:lineRule="auto"/>
            </w:pPr>
            <w:r>
              <w:rPr>
                <w:rFonts w:ascii="Consolas" w:hAnsi="Consolas"/>
                <w:sz w:val="17"/>
              </w:rPr>
            </w:r>
          </w:p>
          <w:p>
            <w:pPr>
              <w:spacing w:after="40" w:line="245" w:lineRule="auto"/>
            </w:pPr>
            <w:r>
              <w:rPr>
                <w:rFonts w:ascii="Consolas" w:hAnsi="Consolas"/>
                <w:sz w:val="17"/>
              </w:rPr>
              <w:t>BASELINE</w:t>
            </w:r>
          </w:p>
          <w:p>
            <w:pPr>
              <w:spacing w:after="40" w:line="245" w:lineRule="auto"/>
            </w:pPr>
            <w:r>
              <w:rPr>
                <w:rFonts w:ascii="Consolas" w:hAnsi="Consolas"/>
                <w:sz w:val="17"/>
              </w:rPr>
              <w:t>- 3,400 kcal/day target</w:t>
            </w:r>
          </w:p>
          <w:p>
            <w:pPr>
              <w:spacing w:after="40" w:line="245" w:lineRule="auto"/>
            </w:pPr>
            <w:r>
              <w:rPr>
                <w:rFonts w:ascii="Consolas" w:hAnsi="Consolas"/>
                <w:sz w:val="17"/>
              </w:rPr>
              <w:t>- 180 g protein/day target</w:t>
            </w:r>
          </w:p>
          <w:p>
            <w:pPr>
              <w:spacing w:after="40" w:line="245" w:lineRule="auto"/>
            </w:pPr>
            <w:r>
              <w:rPr>
                <w:rFonts w:ascii="Consolas" w:hAnsi="Consolas"/>
                <w:sz w:val="17"/>
              </w:rPr>
              <w:t>- at least 3 substantial meals/day</w:t>
            </w:r>
          </w:p>
          <w:p>
            <w:pPr>
              <w:spacing w:after="40" w:line="245" w:lineRule="auto"/>
            </w:pPr>
            <w:r>
              <w:rPr>
                <w:rFonts w:ascii="Consolas" w:hAnsi="Consolas"/>
                <w:sz w:val="17"/>
              </w:rPr>
              <w:t>All editable.</w:t>
            </w:r>
          </w:p>
          <w:p>
            <w:pPr>
              <w:spacing w:after="100" w:line="245" w:lineRule="auto"/>
            </w:pPr>
            <w:r>
              <w:rPr>
                <w:rFonts w:ascii="Consolas" w:hAnsi="Consolas"/>
                <w:sz w:val="17"/>
              </w:rPr>
            </w:r>
          </w:p>
          <w:p>
            <w:pPr>
              <w:spacing w:after="40" w:line="245" w:lineRule="auto"/>
            </w:pPr>
            <w:r>
              <w:rPr>
                <w:rFonts w:ascii="Consolas" w:hAnsi="Consolas"/>
                <w:sz w:val="17"/>
              </w:rPr>
              <w:t>MEAL TEMPLATES</w:t>
            </w:r>
          </w:p>
          <w:p>
            <w:pPr>
              <w:spacing w:after="40" w:line="245" w:lineRule="auto"/>
            </w:pPr>
            <w:r>
              <w:rPr>
                <w:rFonts w:ascii="Consolas" w:hAnsi="Consolas"/>
                <w:sz w:val="17"/>
              </w:rPr>
              <w:t>Create reusable approximate meal templates with estimated calories, protein, prep time, and optional inventory usage. Accuracy may be approximate and user-editable.</w:t>
            </w:r>
          </w:p>
          <w:p>
            <w:pPr>
              <w:spacing w:after="100" w:line="245" w:lineRule="auto"/>
            </w:pPr>
            <w:r>
              <w:rPr>
                <w:rFonts w:ascii="Consolas" w:hAnsi="Consolas"/>
                <w:sz w:val="17"/>
              </w:rPr>
            </w:r>
          </w:p>
          <w:p>
            <w:pPr>
              <w:spacing w:after="40" w:line="245" w:lineRule="auto"/>
            </w:pPr>
            <w:r>
              <w:rPr>
                <w:rFonts w:ascii="Consolas" w:hAnsi="Consolas"/>
                <w:sz w:val="17"/>
              </w:rPr>
              <w:t>DAILY COVERAGE</w:t>
            </w:r>
          </w:p>
          <w:p>
            <w:pPr>
              <w:spacing w:after="40" w:line="245" w:lineRule="auto"/>
            </w:pPr>
            <w:r>
              <w:rPr>
                <w:rFonts w:ascii="Consolas" w:hAnsi="Consolas"/>
                <w:sz w:val="17"/>
              </w:rPr>
              <w:t>For each planned day, estimate whether scheduled meals plausibly meet the target. If clearly short:</w:t>
            </w:r>
          </w:p>
          <w:p>
            <w:pPr>
              <w:spacing w:after="40" w:line="245" w:lineRule="auto"/>
            </w:pPr>
            <w:r>
              <w:rPr>
                <w:rFonts w:ascii="Consolas" w:hAnsi="Consolas"/>
                <w:sz w:val="17"/>
              </w:rPr>
              <w:t>- calculate an approximate deficit</w:t>
            </w:r>
          </w:p>
          <w:p>
            <w:pPr>
              <w:spacing w:after="40" w:line="245" w:lineRule="auto"/>
            </w:pPr>
            <w:r>
              <w:rPr>
                <w:rFonts w:ascii="Consolas" w:hAnsi="Consolas"/>
                <w:sz w:val="17"/>
              </w:rPr>
              <w:t>- suggest a practical saved meal/snack or generic additional eating block</w:t>
            </w:r>
          </w:p>
          <w:p>
            <w:pPr>
              <w:spacing w:after="40" w:line="245" w:lineRule="auto"/>
            </w:pPr>
            <w:r>
              <w:rPr>
                <w:rFonts w:ascii="Consolas" w:hAnsi="Consolas"/>
                <w:sz w:val="17"/>
              </w:rPr>
              <w:t>- schedule the block in a suitable window</w:t>
            </w:r>
          </w:p>
          <w:p>
            <w:pPr>
              <w:spacing w:after="40" w:line="245" w:lineRule="auto"/>
            </w:pPr>
            <w:r>
              <w:rPr>
                <w:rFonts w:ascii="Consolas" w:hAnsi="Consolas"/>
                <w:sz w:val="17"/>
              </w:rPr>
              <w:t>- let the user edit/decline</w:t>
            </w:r>
          </w:p>
          <w:p>
            <w:pPr>
              <w:spacing w:after="100" w:line="245" w:lineRule="auto"/>
            </w:pPr>
            <w:r>
              <w:rPr>
                <w:rFonts w:ascii="Consolas" w:hAnsi="Consolas"/>
                <w:sz w:val="17"/>
              </w:rPr>
            </w:r>
          </w:p>
          <w:p>
            <w:pPr>
              <w:spacing w:after="40" w:line="245" w:lineRule="auto"/>
            </w:pPr>
            <w:r>
              <w:rPr>
                <w:rFonts w:ascii="Consolas" w:hAnsi="Consolas"/>
                <w:sz w:val="17"/>
              </w:rPr>
              <w:t>INVENTORY</w:t>
            </w:r>
          </w:p>
          <w:p>
            <w:pPr>
              <w:spacing w:after="40" w:line="245" w:lineRule="auto"/>
            </w:pPr>
            <w:r>
              <w:rPr>
                <w:rFonts w:ascii="Consolas" w:hAnsi="Consolas"/>
                <w:sz w:val="17"/>
              </w:rPr>
              <w:t>Support low-friction states: exact quantity where useful, “X meals remaining,” “low,” or “out.” Voice commands can update inventory. Meal completion may optionally decrement linked inventory. Predict shortages before the next suitable shopping window and add items to Shopping.</w:t>
            </w:r>
          </w:p>
          <w:p>
            <w:pPr>
              <w:spacing w:after="100" w:line="245" w:lineRule="auto"/>
            </w:pPr>
            <w:r>
              <w:rPr>
                <w:rFonts w:ascii="Consolas" w:hAnsi="Consolas"/>
                <w:sz w:val="17"/>
              </w:rPr>
            </w:r>
          </w:p>
          <w:p>
            <w:pPr>
              <w:spacing w:after="40" w:line="245" w:lineRule="auto"/>
            </w:pPr>
            <w:r>
              <w:rPr>
                <w:rFonts w:ascii="Consolas" w:hAnsi="Consolas"/>
                <w:sz w:val="17"/>
              </w:rPr>
              <w:t>MEAL PREP</w:t>
            </w:r>
          </w:p>
          <w:p>
            <w:pPr>
              <w:spacing w:after="40" w:line="245" w:lineRule="auto"/>
            </w:pPr>
            <w:r>
              <w:rPr>
                <w:rFonts w:ascii="Consolas" w:hAnsi="Consolas"/>
                <w:sz w:val="17"/>
              </w:rPr>
              <w:t>Model batch meal-prep sessions approximately every 2-3 days and let the scheduler place them in useful windows.</w:t>
            </w:r>
          </w:p>
          <w:p>
            <w:pPr>
              <w:spacing w:after="100" w:line="245" w:lineRule="auto"/>
            </w:pPr>
            <w:r>
              <w:rPr>
                <w:rFonts w:ascii="Consolas" w:hAnsi="Consolas"/>
                <w:sz w:val="17"/>
              </w:rPr>
            </w:r>
          </w:p>
          <w:p>
            <w:pPr>
              <w:spacing w:after="40" w:line="245" w:lineRule="auto"/>
            </w:pPr>
            <w:r>
              <w:rPr>
                <w:rFonts w:ascii="Consolas" w:hAnsi="Consolas"/>
                <w:sz w:val="17"/>
              </w:rPr>
              <w:t>PRIVACY / SAFETY</w:t>
            </w:r>
          </w:p>
          <w:p>
            <w:pPr>
              <w:spacing w:after="40" w:line="245" w:lineRule="auto"/>
            </w:pPr>
            <w:r>
              <w:rPr>
                <w:rFonts w:ascii="Consolas" w:hAnsi="Consolas"/>
                <w:sz w:val="17"/>
              </w:rPr>
              <w:t>Do not present estimated calories as clinically precise. Keep targets user-configured. Do not introduce medical claims.</w:t>
            </w:r>
          </w:p>
          <w:p>
            <w:pPr>
              <w:spacing w:after="100" w:line="245" w:lineRule="auto"/>
            </w:pPr>
            <w:r>
              <w:rPr>
                <w:rFonts w:ascii="Consolas" w:hAnsi="Consolas"/>
                <w:sz w:val="17"/>
              </w:rPr>
            </w:r>
          </w:p>
          <w:p>
            <w:pPr>
              <w:spacing w:after="40" w:line="245" w:lineRule="auto"/>
            </w:pPr>
            <w:r>
              <w:rPr>
                <w:rFonts w:ascii="Consolas" w:hAnsi="Consolas"/>
                <w:sz w:val="17"/>
              </w:rPr>
              <w:t>TESTS</w:t>
            </w:r>
          </w:p>
          <w:p>
            <w:pPr>
              <w:spacing w:after="40" w:line="245" w:lineRule="auto"/>
            </w:pPr>
            <w:r>
              <w:rPr>
                <w:rFonts w:ascii="Consolas" w:hAnsi="Consolas"/>
                <w:sz w:val="17"/>
              </w:rPr>
              <w:t>Test deficit detection, insertion of additional food blocks, shopping trigger, inventory decrement, and schedule conflict behavior.</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The app can tell whether the day’s planned food is probably insufficient and take practical scheduling action without requiring detailed calorie logging.</w:t>
            </w:r>
          </w:p>
          <w:p>
            <w:pPr>
              <w:spacing w:after="100" w:line="245" w:lineRule="auto"/>
            </w:pPr>
            <w:r>
              <w:rPr>
                <w:rFonts w:ascii="Consolas" w:hAnsi="Consolas"/>
                <w:sz w:val="17"/>
              </w:rPr>
            </w:r>
          </w:p>
          <w:p>
            <w:pPr>
              <w:spacing w:after="40" w:line="245" w:lineRule="auto"/>
            </w:pPr>
            <w:r>
              <w:rPr>
                <w:rFonts w:ascii="Consolas" w:hAnsi="Consolas"/>
                <w:sz w:val="17"/>
              </w:rPr>
              <w:t>Do not proceed to Phase 7 automatically.</w:t>
            </w:r>
          </w:p>
        </w:tc>
      </w:tr>
    </w:tbl>
    <w:p>
      <w:pPr>
        <w:spacing w:after="20"/>
      </w:pPr>
    </w:p>
    <w:p>
      <w:pPr>
        <w:pStyle w:val="Heading2"/>
        <w:keepNext/>
      </w:pPr>
      <w:r>
        <w:t>Phase 7 - Workout program execution, rest timers, logs, and recovery constraints</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product contract. Implement Phase 7 only.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Integrate an approved workout program deeply enough that a scheduled gym mission becomes an executable training session.</w:t>
            </w:r>
          </w:p>
          <w:p>
            <w:pPr>
              <w:spacing w:after="100" w:line="245" w:lineRule="auto"/>
            </w:pPr>
            <w:r>
              <w:rPr>
                <w:rFonts w:ascii="Consolas" w:hAnsi="Consolas"/>
                <w:sz w:val="17"/>
              </w:rPr>
            </w:r>
          </w:p>
          <w:p>
            <w:pPr>
              <w:spacing w:after="40" w:line="245" w:lineRule="auto"/>
            </w:pPr>
            <w:r>
              <w:rPr>
                <w:rFonts w:ascii="Consolas" w:hAnsi="Consolas"/>
                <w:sz w:val="17"/>
              </w:rPr>
              <w:t>PROGRAM MODEL</w:t>
            </w:r>
          </w:p>
          <w:p>
            <w:pPr>
              <w:spacing w:after="40" w:line="245" w:lineRule="auto"/>
            </w:pPr>
            <w:r>
              <w:rPr>
                <w:rFonts w:ascii="Consolas" w:hAnsi="Consolas"/>
                <w:sz w:val="17"/>
              </w:rPr>
              <w:t>Support:</w:t>
            </w:r>
          </w:p>
          <w:p>
            <w:pPr>
              <w:spacing w:after="40" w:line="245" w:lineRule="auto"/>
            </w:pPr>
            <w:r>
              <w:rPr>
                <w:rFonts w:ascii="Consolas" w:hAnsi="Consolas"/>
                <w:sz w:val="17"/>
              </w:rPr>
              <w:t>- program</w:t>
            </w:r>
          </w:p>
          <w:p>
            <w:pPr>
              <w:spacing w:after="40" w:line="245" w:lineRule="auto"/>
            </w:pPr>
            <w:r>
              <w:rPr>
                <w:rFonts w:ascii="Consolas" w:hAnsi="Consolas"/>
                <w:sz w:val="17"/>
              </w:rPr>
              <w:t>- session template (e.g. Upper A)</w:t>
            </w:r>
          </w:p>
          <w:p>
            <w:pPr>
              <w:spacing w:after="40" w:line="245" w:lineRule="auto"/>
            </w:pPr>
            <w:r>
              <w:rPr>
                <w:rFonts w:ascii="Consolas" w:hAnsi="Consolas"/>
                <w:sz w:val="17"/>
              </w:rPr>
              <w:t>- ordered exercises</w:t>
            </w:r>
          </w:p>
          <w:p>
            <w:pPr>
              <w:spacing w:after="40" w:line="245" w:lineRule="auto"/>
            </w:pPr>
            <w:r>
              <w:rPr>
                <w:rFonts w:ascii="Consolas" w:hAnsi="Consolas"/>
                <w:sz w:val="17"/>
              </w:rPr>
              <w:t>- sets</w:t>
            </w:r>
          </w:p>
          <w:p>
            <w:pPr>
              <w:spacing w:after="40" w:line="245" w:lineRule="auto"/>
            </w:pPr>
            <w:r>
              <w:rPr>
                <w:rFonts w:ascii="Consolas" w:hAnsi="Consolas"/>
                <w:sz w:val="17"/>
              </w:rPr>
              <w:t>- target reps or rep range</w:t>
            </w:r>
          </w:p>
          <w:p>
            <w:pPr>
              <w:spacing w:after="40" w:line="245" w:lineRule="auto"/>
            </w:pPr>
            <w:r>
              <w:rPr>
                <w:rFonts w:ascii="Consolas" w:hAnsi="Consolas"/>
                <w:sz w:val="17"/>
              </w:rPr>
              <w:t>- rest duration</w:t>
            </w:r>
          </w:p>
          <w:p>
            <w:pPr>
              <w:spacing w:after="40" w:line="245" w:lineRule="auto"/>
            </w:pPr>
            <w:r>
              <w:rPr>
                <w:rFonts w:ascii="Consolas" w:hAnsi="Consolas"/>
                <w:sz w:val="17"/>
              </w:rPr>
              <w:t>- optional target load / progression notes</w:t>
            </w:r>
          </w:p>
          <w:p>
            <w:pPr>
              <w:spacing w:after="100" w:line="245" w:lineRule="auto"/>
            </w:pPr>
            <w:r>
              <w:rPr>
                <w:rFonts w:ascii="Consolas" w:hAnsi="Consolas"/>
                <w:sz w:val="17"/>
              </w:rPr>
            </w:r>
          </w:p>
          <w:p>
            <w:pPr>
              <w:spacing w:after="40" w:line="245" w:lineRule="auto"/>
            </w:pPr>
            <w:r>
              <w:rPr>
                <w:rFonts w:ascii="Consolas" w:hAnsi="Consolas"/>
                <w:sz w:val="17"/>
              </w:rPr>
              <w:t>WORKOUT EXECUTION</w:t>
            </w:r>
          </w:p>
          <w:p>
            <w:pPr>
              <w:spacing w:after="40" w:line="245" w:lineRule="auto"/>
            </w:pPr>
            <w:r>
              <w:rPr>
                <w:rFonts w:ascii="Consolas" w:hAnsi="Consolas"/>
                <w:sz w:val="17"/>
              </w:rPr>
              <w:t>- When the gym mission is current, show the session mini-goals/exercises.</w:t>
            </w:r>
          </w:p>
          <w:p>
            <w:pPr>
              <w:spacing w:after="40" w:line="245" w:lineRule="auto"/>
            </w:pPr>
            <w:r>
              <w:rPr>
                <w:rFonts w:ascii="Consolas" w:hAnsi="Consolas"/>
                <w:sz w:val="17"/>
              </w:rPr>
              <w:t>- Tap into a workout execution view.</w:t>
            </w:r>
          </w:p>
          <w:p>
            <w:pPr>
              <w:spacing w:after="40" w:line="245" w:lineRule="auto"/>
            </w:pPr>
            <w:r>
              <w:rPr>
                <w:rFonts w:ascii="Consolas" w:hAnsi="Consolas"/>
                <w:sz w:val="17"/>
              </w:rPr>
              <w:t>- Log weight/reps per set.</w:t>
            </w:r>
          </w:p>
          <w:p>
            <w:pPr>
              <w:spacing w:after="40" w:line="245" w:lineRule="auto"/>
            </w:pPr>
            <w:r>
              <w:rPr>
                <w:rFonts w:ascii="Consolas" w:hAnsi="Consolas"/>
                <w:sz w:val="17"/>
              </w:rPr>
              <w:t>- Start a rest timer after a set.</w:t>
            </w:r>
          </w:p>
          <w:p>
            <w:pPr>
              <w:spacing w:after="40" w:line="245" w:lineRule="auto"/>
            </w:pPr>
            <w:r>
              <w:rPr>
                <w:rFonts w:ascii="Consolas" w:hAnsi="Consolas"/>
                <w:sz w:val="17"/>
              </w:rPr>
              <w:t>- Show previous performance for the exercise.</w:t>
            </w:r>
          </w:p>
          <w:p>
            <w:pPr>
              <w:spacing w:after="40" w:line="245" w:lineRule="auto"/>
            </w:pPr>
            <w:r>
              <w:rPr>
                <w:rFonts w:ascii="Consolas" w:hAnsi="Consolas"/>
                <w:sz w:val="17"/>
              </w:rPr>
              <w:t>- Preserve the approved program; do not generate random replacement workouts.</w:t>
            </w:r>
          </w:p>
          <w:p>
            <w:pPr>
              <w:spacing w:after="100" w:line="245" w:lineRule="auto"/>
            </w:pPr>
            <w:r>
              <w:rPr>
                <w:rFonts w:ascii="Consolas" w:hAnsi="Consolas"/>
                <w:sz w:val="17"/>
              </w:rPr>
            </w:r>
          </w:p>
          <w:p>
            <w:pPr>
              <w:spacing w:after="40" w:line="245" w:lineRule="auto"/>
            </w:pPr>
            <w:r>
              <w:rPr>
                <w:rFonts w:ascii="Consolas" w:hAnsi="Consolas"/>
                <w:sz w:val="17"/>
              </w:rPr>
              <w:t>SCHEDULING</w:t>
            </w:r>
          </w:p>
          <w:p>
            <w:pPr>
              <w:spacing w:after="40" w:line="245" w:lineRule="auto"/>
            </w:pPr>
            <w:r>
              <w:rPr>
                <w:rFonts w:ascii="Consolas" w:hAnsi="Consolas"/>
                <w:sz w:val="17"/>
              </w:rPr>
              <w:t>Use the 4-5 sessions/week target and actual approved program structure. Respect:</w:t>
            </w:r>
          </w:p>
          <w:p>
            <w:pPr>
              <w:spacing w:after="40" w:line="245" w:lineRule="auto"/>
            </w:pPr>
            <w:r>
              <w:rPr>
                <w:rFonts w:ascii="Consolas" w:hAnsi="Consolas"/>
                <w:sz w:val="17"/>
              </w:rPr>
              <w:t>- 24-hour no-heavy-lower-body window before a match</w:t>
            </w:r>
          </w:p>
          <w:p>
            <w:pPr>
              <w:spacing w:after="40" w:line="245" w:lineRule="auto"/>
            </w:pPr>
            <w:r>
              <w:rPr>
                <w:rFonts w:ascii="Consolas" w:hAnsi="Consolas"/>
                <w:sz w:val="17"/>
              </w:rPr>
              <w:t>- under-6-hour sleep context</w:t>
            </w:r>
          </w:p>
          <w:p>
            <w:pPr>
              <w:spacing w:after="40" w:line="245" w:lineRule="auto"/>
            </w:pPr>
            <w:r>
              <w:rPr>
                <w:rFonts w:ascii="Consolas" w:hAnsi="Consolas"/>
                <w:sz w:val="17"/>
              </w:rPr>
              <w:t>- post-match recovery</w:t>
            </w:r>
          </w:p>
          <w:p>
            <w:pPr>
              <w:spacing w:after="40" w:line="245" w:lineRule="auto"/>
            </w:pPr>
            <w:r>
              <w:rPr>
                <w:rFonts w:ascii="Consolas" w:hAnsi="Consolas"/>
                <w:sz w:val="17"/>
              </w:rPr>
              <w:t>- pain/body-area restrictions</w:t>
            </w:r>
          </w:p>
          <w:p>
            <w:pPr>
              <w:spacing w:after="40" w:line="245" w:lineRule="auto"/>
            </w:pPr>
            <w:r>
              <w:rPr>
                <w:rFonts w:ascii="Consolas" w:hAnsi="Consolas"/>
                <w:sz w:val="17"/>
              </w:rPr>
              <w:t>- football training load</w:t>
            </w:r>
          </w:p>
          <w:p>
            <w:pPr>
              <w:spacing w:after="100" w:line="245" w:lineRule="auto"/>
            </w:pPr>
            <w:r>
              <w:rPr>
                <w:rFonts w:ascii="Consolas" w:hAnsi="Consolas"/>
                <w:sz w:val="17"/>
              </w:rPr>
            </w:r>
          </w:p>
          <w:p>
            <w:pPr>
              <w:spacing w:after="40" w:line="245" w:lineRule="auto"/>
            </w:pPr>
            <w:r>
              <w:rPr>
                <w:rFonts w:ascii="Consolas" w:hAnsi="Consolas"/>
                <w:sz w:val="17"/>
              </w:rPr>
              <w:t>A skipped gym request may suggest a shortened session if that preserves weekly consistency, but must not modify the approved program permanently without confirmation.</w:t>
            </w:r>
          </w:p>
          <w:p>
            <w:pPr>
              <w:spacing w:after="100" w:line="245" w:lineRule="auto"/>
            </w:pPr>
            <w:r>
              <w:rPr>
                <w:rFonts w:ascii="Consolas" w:hAnsi="Consolas"/>
                <w:sz w:val="17"/>
              </w:rPr>
            </w:r>
          </w:p>
          <w:p>
            <w:pPr>
              <w:spacing w:after="40" w:line="245" w:lineRule="auto"/>
            </w:pPr>
            <w:r>
              <w:rPr>
                <w:rFonts w:ascii="Consolas" w:hAnsi="Consolas"/>
                <w:sz w:val="17"/>
              </w:rPr>
              <w:t>PAIN / INJURY</w:t>
            </w:r>
          </w:p>
          <w:p>
            <w:pPr>
              <w:spacing w:after="40" w:line="245" w:lineRule="auto"/>
            </w:pPr>
            <w:r>
              <w:rPr>
                <w:rFonts w:ascii="Consolas" w:hAnsi="Consolas"/>
                <w:sz w:val="17"/>
              </w:rPr>
              <w:t>Body-area tags on exercises should allow the scheduler to block materially affected movements after a reported pain flag until explicitly cleared/reassessed. This is a planning safeguard, not medical diagnosis.</w:t>
            </w:r>
          </w:p>
          <w:p>
            <w:pPr>
              <w:spacing w:after="100" w:line="245" w:lineRule="auto"/>
            </w:pPr>
            <w:r>
              <w:rPr>
                <w:rFonts w:ascii="Consolas" w:hAnsi="Consolas"/>
                <w:sz w:val="17"/>
              </w:rPr>
            </w:r>
          </w:p>
          <w:p>
            <w:pPr>
              <w:spacing w:after="40" w:line="245" w:lineRule="auto"/>
            </w:pPr>
            <w:r>
              <w:rPr>
                <w:rFonts w:ascii="Consolas" w:hAnsi="Consolas"/>
                <w:sz w:val="17"/>
              </w:rPr>
              <w:t>TESTS</w:t>
            </w:r>
          </w:p>
          <w:p>
            <w:pPr>
              <w:spacing w:after="40" w:line="245" w:lineRule="auto"/>
            </w:pPr>
            <w:r>
              <w:rPr>
                <w:rFonts w:ascii="Consolas" w:hAnsi="Consolas"/>
                <w:sz w:val="17"/>
              </w:rPr>
              <w:t>Test session selection, weekly target consistency, pre-match restrictions, body-area blocking, shortened-session suggestion rules, and workout log persistence.</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A gym task is no longer a blank calendar block; it is a structured, trackable workout integrated with the scheduling/recovery system.</w:t>
            </w:r>
          </w:p>
          <w:p>
            <w:pPr>
              <w:spacing w:after="100" w:line="245" w:lineRule="auto"/>
            </w:pPr>
            <w:r>
              <w:rPr>
                <w:rFonts w:ascii="Consolas" w:hAnsi="Consolas"/>
                <w:sz w:val="17"/>
              </w:rPr>
            </w:r>
          </w:p>
          <w:p>
            <w:pPr>
              <w:spacing w:after="40" w:line="245" w:lineRule="auto"/>
            </w:pPr>
            <w:r>
              <w:rPr>
                <w:rFonts w:ascii="Consolas" w:hAnsi="Consolas"/>
                <w:sz w:val="17"/>
              </w:rPr>
              <w:t>Do not proceed to Phase 8 automatically.</w:t>
            </w:r>
          </w:p>
        </w:tc>
      </w:tr>
    </w:tbl>
    <w:p>
      <w:pPr>
        <w:spacing w:after="20"/>
      </w:pPr>
    </w:p>
    <w:p>
      <w:pPr>
        <w:pStyle w:val="Heading2"/>
        <w:keepNext/>
      </w:pPr>
      <w:r>
        <w:t>Phase 8 - Apple platform integrations: Calendar, Health sleep, Siri/App Intents, and iCal</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AGENTS.md and architecture docs. Implement Phase 8 only. Treat every permission and entitlement explicitly.</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Connect the local system to relevant Apple platform data without making the app dependent on those permissions.</w:t>
            </w:r>
          </w:p>
          <w:p>
            <w:pPr>
              <w:spacing w:after="100" w:line="245" w:lineRule="auto"/>
            </w:pPr>
            <w:r>
              <w:rPr>
                <w:rFonts w:ascii="Consolas" w:hAnsi="Consolas"/>
                <w:sz w:val="17"/>
              </w:rPr>
            </w:r>
          </w:p>
          <w:p>
            <w:pPr>
              <w:spacing w:after="40" w:line="245" w:lineRule="auto"/>
            </w:pPr>
            <w:r>
              <w:rPr>
                <w:rFonts w:ascii="Consolas" w:hAnsi="Consolas"/>
                <w:sz w:val="17"/>
              </w:rPr>
              <w:t>EVENTKIT</w:t>
            </w:r>
          </w:p>
          <w:p>
            <w:pPr>
              <w:spacing w:after="40" w:line="245" w:lineRule="auto"/>
            </w:pPr>
            <w:r>
              <w:rPr>
                <w:rFonts w:ascii="Consolas" w:hAnsi="Consolas"/>
                <w:sz w:val="17"/>
              </w:rPr>
              <w:t>- Request appropriate Calendar access only when the user enables integration.</w:t>
            </w:r>
          </w:p>
          <w:p>
            <w:pPr>
              <w:spacing w:after="40" w:line="245" w:lineRule="auto"/>
            </w:pPr>
            <w:r>
              <w:rPr>
                <w:rFonts w:ascii="Consolas" w:hAnsi="Consolas"/>
                <w:sz w:val="17"/>
              </w:rPr>
              <w:t>- Import/read external calendar items into the app’s planning context.</w:t>
            </w:r>
          </w:p>
          <w:p>
            <w:pPr>
              <w:spacing w:after="40" w:line="245" w:lineRule="auto"/>
            </w:pPr>
            <w:r>
              <w:rPr>
                <w:rFonts w:ascii="Consolas" w:hAnsi="Consolas"/>
                <w:sz w:val="17"/>
              </w:rPr>
              <w:t>- Let the app create/update its own calendar items when configured.</w:t>
            </w:r>
          </w:p>
          <w:p>
            <w:pPr>
              <w:spacing w:after="40" w:line="245" w:lineRule="auto"/>
            </w:pPr>
            <w:r>
              <w:rPr>
                <w:rFonts w:ascii="Consolas" w:hAnsi="Consolas"/>
                <w:sz w:val="17"/>
              </w:rPr>
              <w:t>- Mark externally managed events so the scheduling engine cannot silently move them.</w:t>
            </w:r>
          </w:p>
          <w:p>
            <w:pPr>
              <w:spacing w:after="40" w:line="245" w:lineRule="auto"/>
            </w:pPr>
            <w:r>
              <w:rPr>
                <w:rFonts w:ascii="Consolas" w:hAnsi="Consolas"/>
                <w:sz w:val="17"/>
              </w:rPr>
              <w:t>- Reconcile changes without duplicating events.</w:t>
            </w:r>
          </w:p>
          <w:p>
            <w:pPr>
              <w:spacing w:after="100" w:line="245" w:lineRule="auto"/>
            </w:pPr>
            <w:r>
              <w:rPr>
                <w:rFonts w:ascii="Consolas" w:hAnsi="Consolas"/>
                <w:sz w:val="17"/>
              </w:rPr>
            </w:r>
          </w:p>
          <w:p>
            <w:pPr>
              <w:spacing w:after="40" w:line="245" w:lineRule="auto"/>
            </w:pPr>
            <w:r>
              <w:rPr>
                <w:rFonts w:ascii="Consolas" w:hAnsi="Consolas"/>
                <w:sz w:val="17"/>
              </w:rPr>
              <w:t>HEALTHKIT SLEEP</w:t>
            </w:r>
          </w:p>
          <w:p>
            <w:pPr>
              <w:spacing w:after="40" w:line="245" w:lineRule="auto"/>
            </w:pPr>
            <w:r>
              <w:rPr>
                <w:rFonts w:ascii="Consolas" w:hAnsi="Consolas"/>
                <w:sz w:val="17"/>
              </w:rPr>
              <w:t>- Request read permission only for the minimum sleep data needed.</w:t>
            </w:r>
          </w:p>
          <w:p>
            <w:pPr>
              <w:spacing w:after="40" w:line="245" w:lineRule="auto"/>
            </w:pPr>
            <w:r>
              <w:rPr>
                <w:rFonts w:ascii="Consolas" w:hAnsi="Consolas"/>
                <w:sz w:val="17"/>
              </w:rPr>
              <w:t>- Use available sleep data as morning recovery context.</w:t>
            </w:r>
          </w:p>
          <w:p>
            <w:pPr>
              <w:spacing w:after="40" w:line="245" w:lineRule="auto"/>
            </w:pPr>
            <w:r>
              <w:rPr>
                <w:rFonts w:ascii="Consolas" w:hAnsi="Consolas"/>
                <w:sz w:val="17"/>
              </w:rPr>
              <w:t>- The app must still work fully without HealthKit.</w:t>
            </w:r>
          </w:p>
          <w:p>
            <w:pPr>
              <w:spacing w:after="40" w:line="245" w:lineRule="auto"/>
            </w:pPr>
            <w:r>
              <w:rPr>
                <w:rFonts w:ascii="Consolas" w:hAnsi="Consolas"/>
                <w:sz w:val="17"/>
              </w:rPr>
              <w:t>- Never treat sleep data as a medical diagnosis.</w:t>
            </w:r>
          </w:p>
          <w:p>
            <w:pPr>
              <w:spacing w:after="100" w:line="245" w:lineRule="auto"/>
            </w:pPr>
            <w:r>
              <w:rPr>
                <w:rFonts w:ascii="Consolas" w:hAnsi="Consolas"/>
                <w:sz w:val="17"/>
              </w:rPr>
            </w:r>
          </w:p>
          <w:p>
            <w:pPr>
              <w:spacing w:after="40" w:line="245" w:lineRule="auto"/>
            </w:pPr>
            <w:r>
              <w:rPr>
                <w:rFonts w:ascii="Consolas" w:hAnsi="Consolas"/>
                <w:sz w:val="17"/>
              </w:rPr>
              <w:t>APP INTENTS / APP SHORTCUTS</w:t>
            </w:r>
          </w:p>
          <w:p>
            <w:pPr>
              <w:spacing w:after="40" w:line="245" w:lineRule="auto"/>
            </w:pPr>
            <w:r>
              <w:rPr>
                <w:rFonts w:ascii="Consolas" w:hAnsi="Consolas"/>
                <w:sz w:val="17"/>
              </w:rPr>
              <w:t>Expose useful actions such as:</w:t>
            </w:r>
          </w:p>
          <w:p>
            <w:pPr>
              <w:spacing w:after="40" w:line="245" w:lineRule="auto"/>
            </w:pPr>
            <w:r>
              <w:rPr>
                <w:rFonts w:ascii="Consolas" w:hAnsi="Consolas"/>
                <w:sz w:val="17"/>
              </w:rPr>
              <w:t>- What’s next?</w:t>
            </w:r>
          </w:p>
          <w:p>
            <w:pPr>
              <w:spacing w:after="40" w:line="245" w:lineRule="auto"/>
            </w:pPr>
            <w:r>
              <w:rPr>
                <w:rFonts w:ascii="Consolas" w:hAnsi="Consolas"/>
                <w:sz w:val="17"/>
              </w:rPr>
              <w:t>- Add a task/item</w:t>
            </w:r>
          </w:p>
          <w:p>
            <w:pPr>
              <w:spacing w:after="40" w:line="245" w:lineRule="auto"/>
            </w:pPr>
            <w:r>
              <w:rPr>
                <w:rFonts w:ascii="Consolas" w:hAnsi="Consolas"/>
                <w:sz w:val="17"/>
              </w:rPr>
              <w:t>- Add a shopping item</w:t>
            </w:r>
          </w:p>
          <w:p>
            <w:pPr>
              <w:spacing w:after="40" w:line="245" w:lineRule="auto"/>
            </w:pPr>
            <w:r>
              <w:rPr>
                <w:rFonts w:ascii="Consolas" w:hAnsi="Consolas"/>
                <w:sz w:val="17"/>
              </w:rPr>
              <w:t>- Mark current mission complete</w:t>
            </w:r>
          </w:p>
          <w:p>
            <w:pPr>
              <w:spacing w:after="40" w:line="245" w:lineRule="auto"/>
            </w:pPr>
            <w:r>
              <w:rPr>
                <w:rFonts w:ascii="Consolas" w:hAnsi="Consolas"/>
                <w:sz w:val="17"/>
              </w:rPr>
              <w:t>- Start a voice capture / open capture flow where technically appropriate</w:t>
            </w:r>
          </w:p>
          <w:p>
            <w:pPr>
              <w:spacing w:after="40" w:line="245" w:lineRule="auto"/>
            </w:pPr>
            <w:r>
              <w:rPr>
                <w:rFonts w:ascii="Consolas" w:hAnsi="Consolas"/>
                <w:sz w:val="17"/>
              </w:rPr>
              <w:t>- Replan today</w:t>
            </w:r>
          </w:p>
          <w:p>
            <w:pPr>
              <w:spacing w:after="40" w:line="245" w:lineRule="auto"/>
            </w:pPr>
            <w:r>
              <w:rPr>
                <w:rFonts w:ascii="Consolas" w:hAnsi="Consolas"/>
                <w:sz w:val="17"/>
              </w:rPr>
              <w:t>Design phrases/actions so Siri and Shortcuts can invoke them when supported.</w:t>
            </w:r>
          </w:p>
          <w:p>
            <w:pPr>
              <w:spacing w:after="100" w:line="245" w:lineRule="auto"/>
            </w:pPr>
            <w:r>
              <w:rPr>
                <w:rFonts w:ascii="Consolas" w:hAnsi="Consolas"/>
                <w:sz w:val="17"/>
              </w:rPr>
            </w:r>
          </w:p>
          <w:p>
            <w:pPr>
              <w:spacing w:after="40" w:line="245" w:lineRule="auto"/>
            </w:pPr>
            <w:r>
              <w:rPr>
                <w:rFonts w:ascii="Consolas" w:hAnsi="Consolas"/>
                <w:sz w:val="17"/>
              </w:rPr>
              <w:t>ICAL / EXTERNAL FIXTURES</w:t>
            </w:r>
          </w:p>
          <w:p>
            <w:pPr>
              <w:spacing w:after="40" w:line="245" w:lineRule="auto"/>
            </w:pPr>
            <w:r>
              <w:rPr>
                <w:rFonts w:ascii="Consolas" w:hAnsi="Consolas"/>
                <w:sz w:val="17"/>
              </w:rPr>
              <w:t>Add an iCal subscription/import adapter for externally managed schedules such as football fixtures. Imported items remain externally managed and immutable from the scheduler. Handle updates and deletions safely.</w:t>
            </w:r>
          </w:p>
          <w:p>
            <w:pPr>
              <w:spacing w:after="100" w:line="245" w:lineRule="auto"/>
            </w:pPr>
            <w:r>
              <w:rPr>
                <w:rFonts w:ascii="Consolas" w:hAnsi="Consolas"/>
                <w:sz w:val="17"/>
              </w:rPr>
            </w:r>
          </w:p>
          <w:p>
            <w:pPr>
              <w:spacing w:after="40" w:line="245" w:lineRule="auto"/>
            </w:pPr>
            <w:r>
              <w:rPr>
                <w:rFonts w:ascii="Consolas" w:hAnsi="Consolas"/>
                <w:sz w:val="17"/>
              </w:rPr>
              <w:t>PERMISSIONS / FALLBACKS</w:t>
            </w:r>
          </w:p>
          <w:p>
            <w:pPr>
              <w:spacing w:after="40" w:line="245" w:lineRule="auto"/>
            </w:pPr>
            <w:r>
              <w:rPr>
                <w:rFonts w:ascii="Consolas" w:hAnsi="Consolas"/>
                <w:sz w:val="17"/>
              </w:rPr>
              <w:t>Every integration needs a denied/restricted/unavailable state. Never block the core app because a permission is not granted.</w:t>
            </w:r>
          </w:p>
          <w:p>
            <w:pPr>
              <w:spacing w:after="100" w:line="245" w:lineRule="auto"/>
            </w:pPr>
            <w:r>
              <w:rPr>
                <w:rFonts w:ascii="Consolas" w:hAnsi="Consolas"/>
                <w:sz w:val="17"/>
              </w:rPr>
            </w:r>
          </w:p>
          <w:p>
            <w:pPr>
              <w:spacing w:after="40" w:line="245" w:lineRule="auto"/>
            </w:pPr>
            <w:r>
              <w:rPr>
                <w:rFonts w:ascii="Consolas" w:hAnsi="Consolas"/>
                <w:sz w:val="17"/>
              </w:rPr>
              <w:t>TESTING</w:t>
            </w:r>
          </w:p>
          <w:p>
            <w:pPr>
              <w:spacing w:after="40" w:line="245" w:lineRule="auto"/>
            </w:pPr>
            <w:r>
              <w:rPr>
                <w:rFonts w:ascii="Consolas" w:hAnsi="Consolas"/>
                <w:sz w:val="17"/>
              </w:rPr>
              <w:t>Unit-test adapters behind protocols with fakes. Clearly document what requires real-device testing.</w:t>
            </w:r>
          </w:p>
          <w:p>
            <w:pPr>
              <w:spacing w:after="100" w:line="245" w:lineRule="auto"/>
            </w:pPr>
            <w:r>
              <w:rPr>
                <w:rFonts w:ascii="Consolas" w:hAnsi="Consolas"/>
                <w:sz w:val="17"/>
              </w:rPr>
            </w:r>
          </w:p>
          <w:p>
            <w:pPr>
              <w:spacing w:after="40" w:line="245" w:lineRule="auto"/>
            </w:pPr>
            <w:r>
              <w:rPr>
                <w:rFonts w:ascii="Consolas" w:hAnsi="Consolas"/>
                <w:sz w:val="17"/>
              </w:rPr>
              <w:t>DEFINITION OF DONE</w:t>
            </w:r>
          </w:p>
          <w:p>
            <w:pPr>
              <w:spacing w:after="40" w:line="245" w:lineRule="auto"/>
            </w:pPr>
            <w:r>
              <w:rPr>
                <w:rFonts w:ascii="Consolas" w:hAnsi="Consolas"/>
                <w:sz w:val="17"/>
              </w:rPr>
              <w:t>The app can enrich its local plan from Calendar/sleep/external fixtures and expose system actions without compromising the local deterministic core.</w:t>
            </w:r>
          </w:p>
          <w:p>
            <w:pPr>
              <w:spacing w:after="100" w:line="245" w:lineRule="auto"/>
            </w:pPr>
            <w:r>
              <w:rPr>
                <w:rFonts w:ascii="Consolas" w:hAnsi="Consolas"/>
                <w:sz w:val="17"/>
              </w:rPr>
            </w:r>
          </w:p>
          <w:p>
            <w:pPr>
              <w:spacing w:after="40" w:line="245" w:lineRule="auto"/>
            </w:pPr>
            <w:r>
              <w:rPr>
                <w:rFonts w:ascii="Consolas" w:hAnsi="Consolas"/>
                <w:sz w:val="17"/>
              </w:rPr>
              <w:t>Do not proceed to Phase 9 automatically.</w:t>
            </w:r>
          </w:p>
        </w:tc>
      </w:tr>
    </w:tbl>
    <w:p>
      <w:pPr>
        <w:spacing w:after="20"/>
      </w:pPr>
    </w:p>
    <w:p>
      <w:pPr>
        <w:pStyle w:val="Heading2"/>
        <w:keepNext/>
      </w:pPr>
      <w:r>
        <w:t>Phase 9 - AI interpreter, shift-image import, hardening, privacy review, and beta readiness</w:t>
      </w:r>
    </w:p>
    <w:p>
      <w:pPr>
        <w:spacing w:before="160" w:after="80"/>
      </w:pPr>
      <w:r>
        <w:rPr>
          <w:rFonts w:ascii="Aptos" w:hAnsi="Aptos"/>
          <w:b/>
          <w:color w:val="4A5568"/>
          <w:sz w:val="18"/>
        </w:rPr>
        <w:t>COPY INTO CODEX</w:t>
      </w:r>
    </w:p>
    <w:tbl>
      <w:tblPr>
        <w:tblW w:type="auto" w:w="0"/>
        <w:jc w:val="center"/>
        <w:tblLayout w:type="autofit"/>
        <w:tblLook w:firstColumn="1" w:firstRow="1" w:lastColumn="0" w:lastRow="0" w:noHBand="0" w:noVBand="1" w:val="04A0"/>
      </w:tblPr>
      <w:tblGrid>
        <w:gridCol w:w="10166"/>
      </w:tblGrid>
      <w:tr>
        <w:tc>
          <w:tcPr>
            <w:tcW w:type="dxa" w:w="10166"/>
            <w:vAlign w:val="top"/>
            <w:shd w:fill="F4F6F8"/>
            <w:tcMar>
              <w:top w:w="150" w:type="dxa"/>
              <w:start w:w="180" w:type="dxa"/>
              <w:bottom w:w="150" w:type="dxa"/>
              <w:end w:w="180" w:type="dxa"/>
            </w:tcMar>
          </w:tcPr>
          <w:p>
            <w:pPr>
              <w:spacing w:after="40" w:line="245" w:lineRule="auto"/>
            </w:pPr>
            <w:r/>
            <w:r>
              <w:rPr>
                <w:rFonts w:ascii="Consolas" w:hAnsi="Consolas"/>
                <w:sz w:val="17"/>
              </w:rPr>
              <w:t>Read the entire product contract and all previous phase notes. Implement Phase 9 only after earlier phases are stable.</w:t>
            </w:r>
          </w:p>
          <w:p>
            <w:pPr>
              <w:spacing w:after="100" w:line="245" w:lineRule="auto"/>
            </w:pPr>
            <w:r>
              <w:rPr>
                <w:rFonts w:ascii="Consolas" w:hAnsi="Consolas"/>
                <w:sz w:val="17"/>
              </w:rPr>
            </w:r>
          </w:p>
          <w:p>
            <w:pPr>
              <w:spacing w:after="40" w:line="245" w:lineRule="auto"/>
            </w:pPr>
            <w:r>
              <w:rPr>
                <w:rFonts w:ascii="Consolas" w:hAnsi="Consolas"/>
                <w:sz w:val="17"/>
              </w:rPr>
              <w:t>OBJECTIVE</w:t>
            </w:r>
          </w:p>
          <w:p>
            <w:pPr>
              <w:spacing w:after="40" w:line="245" w:lineRule="auto"/>
            </w:pPr>
            <w:r>
              <w:rPr>
                <w:rFonts w:ascii="Consolas" w:hAnsi="Consolas"/>
                <w:sz w:val="17"/>
              </w:rPr>
              <w:t>Add optional higher-intelligence input processing and harden the product for real daily use.</w:t>
            </w:r>
          </w:p>
          <w:p>
            <w:pPr>
              <w:spacing w:after="100" w:line="245" w:lineRule="auto"/>
            </w:pPr>
            <w:r>
              <w:rPr>
                <w:rFonts w:ascii="Consolas" w:hAnsi="Consolas"/>
                <w:sz w:val="17"/>
              </w:rPr>
            </w:r>
          </w:p>
          <w:p>
            <w:pPr>
              <w:spacing w:after="40" w:line="245" w:lineRule="auto"/>
            </w:pPr>
            <w:r>
              <w:rPr>
                <w:rFonts w:ascii="Consolas" w:hAnsi="Consolas"/>
                <w:sz w:val="17"/>
              </w:rPr>
              <w:t>AI COMMAND INTERPRETER</w:t>
            </w:r>
          </w:p>
          <w:p>
            <w:pPr>
              <w:spacing w:after="40" w:line="245" w:lineRule="auto"/>
            </w:pPr>
            <w:r>
              <w:rPr>
                <w:rFonts w:ascii="Consolas" w:hAnsi="Consolas"/>
                <w:sz w:val="17"/>
              </w:rPr>
              <w:t>Implement the existing AICommandInterpreter protocol with a provider adapter chosen/configured by the user. Keep the scheduler deterministic. The model must return a strict structured command schema, not directly mutate storage.</w:t>
            </w:r>
          </w:p>
          <w:p>
            <w:pPr>
              <w:spacing w:after="100" w:line="245" w:lineRule="auto"/>
            </w:pPr>
            <w:r>
              <w:rPr>
                <w:rFonts w:ascii="Consolas" w:hAnsi="Consolas"/>
                <w:sz w:val="17"/>
              </w:rPr>
            </w:r>
          </w:p>
          <w:p>
            <w:pPr>
              <w:spacing w:after="40" w:line="245" w:lineRule="auto"/>
            </w:pPr>
            <w:r>
              <w:rPr>
                <w:rFonts w:ascii="Consolas" w:hAnsi="Consolas"/>
                <w:sz w:val="17"/>
              </w:rPr>
              <w:t>The pipeline must:</w:t>
            </w:r>
          </w:p>
          <w:p>
            <w:pPr>
              <w:spacing w:after="40" w:line="245" w:lineRule="auto"/>
            </w:pPr>
            <w:r>
              <w:rPr>
                <w:rFonts w:ascii="Consolas" w:hAnsi="Consolas"/>
                <w:sz w:val="17"/>
              </w:rPr>
              <w:t>1. receive only the minimum context required</w:t>
            </w:r>
          </w:p>
          <w:p>
            <w:pPr>
              <w:spacing w:after="40" w:line="245" w:lineRule="auto"/>
            </w:pPr>
            <w:r>
              <w:rPr>
                <w:rFonts w:ascii="Consolas" w:hAnsi="Consolas"/>
                <w:sz w:val="17"/>
              </w:rPr>
              <w:t>2. produce structured intents/mutations/confidence/warnings</w:t>
            </w:r>
          </w:p>
          <w:p>
            <w:pPr>
              <w:spacing w:after="40" w:line="245" w:lineRule="auto"/>
            </w:pPr>
            <w:r>
              <w:rPr>
                <w:rFonts w:ascii="Consolas" w:hAnsi="Consolas"/>
                <w:sz w:val="17"/>
              </w:rPr>
              <w:t>3. validate all output locally</w:t>
            </w:r>
          </w:p>
          <w:p>
            <w:pPr>
              <w:spacing w:after="40" w:line="245" w:lineRule="auto"/>
            </w:pPr>
            <w:r>
              <w:rPr>
                <w:rFonts w:ascii="Consolas" w:hAnsi="Consolas"/>
                <w:sz w:val="17"/>
              </w:rPr>
              <w:t>4. require confirmation for ambiguous/high-impact changes</w:t>
            </w:r>
          </w:p>
          <w:p>
            <w:pPr>
              <w:spacing w:after="40" w:line="245" w:lineRule="auto"/>
            </w:pPr>
            <w:r>
              <w:rPr>
                <w:rFonts w:ascii="Consolas" w:hAnsi="Consolas"/>
                <w:sz w:val="17"/>
              </w:rPr>
              <w:t>5. fall back to deterministic/local parsing for supported commands when AI is unavailable</w:t>
            </w:r>
          </w:p>
          <w:p>
            <w:pPr>
              <w:spacing w:after="40" w:line="245" w:lineRule="auto"/>
            </w:pPr>
            <w:r>
              <w:rPr>
                <w:rFonts w:ascii="Consolas" w:hAnsi="Consolas"/>
                <w:sz w:val="17"/>
              </w:rPr>
              <w:t>6. never allow model output to bypass hard safety/consistency constraints silently</w:t>
            </w:r>
          </w:p>
          <w:p>
            <w:pPr>
              <w:spacing w:after="100" w:line="245" w:lineRule="auto"/>
            </w:pPr>
            <w:r>
              <w:rPr>
                <w:rFonts w:ascii="Consolas" w:hAnsi="Consolas"/>
                <w:sz w:val="17"/>
              </w:rPr>
            </w:r>
          </w:p>
          <w:p>
            <w:pPr>
              <w:spacing w:after="40" w:line="245" w:lineRule="auto"/>
            </w:pPr>
            <w:r>
              <w:rPr>
                <w:rFonts w:ascii="Consolas" w:hAnsi="Consolas"/>
                <w:sz w:val="17"/>
              </w:rPr>
              <w:t>Do not hard-code secrets. Add clear configuration and privacy controls.</w:t>
            </w:r>
          </w:p>
          <w:p>
            <w:pPr>
              <w:spacing w:after="100" w:line="245" w:lineRule="auto"/>
            </w:pPr>
            <w:r>
              <w:rPr>
                <w:rFonts w:ascii="Consolas" w:hAnsi="Consolas"/>
                <w:sz w:val="17"/>
              </w:rPr>
            </w:r>
          </w:p>
          <w:p>
            <w:pPr>
              <w:spacing w:after="40" w:line="245" w:lineRule="auto"/>
            </w:pPr>
            <w:r>
              <w:rPr>
                <w:rFonts w:ascii="Consolas" w:hAnsi="Consolas"/>
                <w:sz w:val="17"/>
              </w:rPr>
              <w:t>OPTIONAL WORK-SHIFT IMAGE IMPORT</w:t>
            </w:r>
          </w:p>
          <w:p>
            <w:pPr>
              <w:spacing w:after="40" w:line="245" w:lineRule="auto"/>
            </w:pPr>
            <w:r>
              <w:rPr>
                <w:rFonts w:ascii="Consolas" w:hAnsi="Consolas"/>
                <w:sz w:val="17"/>
              </w:rPr>
              <w:t>Add a photo/file import flow using an on-device OCR/Vision-style adapter where practical:</w:t>
            </w:r>
          </w:p>
          <w:p>
            <w:pPr>
              <w:spacing w:after="40" w:line="245" w:lineRule="auto"/>
            </w:pPr>
            <w:r>
              <w:rPr>
                <w:rFonts w:ascii="Consolas" w:hAnsi="Consolas"/>
                <w:sz w:val="17"/>
              </w:rPr>
              <w:t>- user selects rota image</w:t>
            </w:r>
          </w:p>
          <w:p>
            <w:pPr>
              <w:spacing w:after="40" w:line="245" w:lineRule="auto"/>
            </w:pPr>
            <w:r>
              <w:rPr>
                <w:rFonts w:ascii="Consolas" w:hAnsi="Consolas"/>
                <w:sz w:val="17"/>
              </w:rPr>
              <w:t>- extract candidate shifts</w:t>
            </w:r>
          </w:p>
          <w:p>
            <w:pPr>
              <w:spacing w:after="40" w:line="245" w:lineRule="auto"/>
            </w:pPr>
            <w:r>
              <w:rPr>
                <w:rFonts w:ascii="Consolas" w:hAnsi="Consolas"/>
                <w:sz w:val="17"/>
              </w:rPr>
              <w:t>- identify ambiguity rather than guessing</w:t>
            </w:r>
          </w:p>
          <w:p>
            <w:pPr>
              <w:spacing w:after="40" w:line="245" w:lineRule="auto"/>
            </w:pPr>
            <w:r>
              <w:rPr>
                <w:rFonts w:ascii="Consolas" w:hAnsi="Consolas"/>
                <w:sz w:val="17"/>
              </w:rPr>
              <w:t>- show detected shifts for confirmation</w:t>
            </w:r>
          </w:p>
          <w:p>
            <w:pPr>
              <w:spacing w:after="40" w:line="245" w:lineRule="auto"/>
            </w:pPr>
            <w:r>
              <w:rPr>
                <w:rFonts w:ascii="Consolas" w:hAnsi="Consolas"/>
                <w:sz w:val="17"/>
              </w:rPr>
              <w:t>- compare against existing shifts and highlight changes</w:t>
            </w:r>
          </w:p>
          <w:p>
            <w:pPr>
              <w:spacing w:after="40" w:line="245" w:lineRule="auto"/>
            </w:pPr>
            <w:r>
              <w:rPr>
                <w:rFonts w:ascii="Consolas" w:hAnsi="Consolas"/>
                <w:sz w:val="17"/>
              </w:rPr>
              <w:t>- apply only after confirmation</w:t>
            </w:r>
          </w:p>
          <w:p>
            <w:pPr>
              <w:spacing w:after="40" w:line="245" w:lineRule="auto"/>
            </w:pPr>
            <w:r>
              <w:rPr>
                <w:rFonts w:ascii="Consolas" w:hAnsi="Consolas"/>
                <w:sz w:val="17"/>
              </w:rPr>
              <w:t>This is a convenience feature, not the sole shift-entry method.</w:t>
            </w:r>
          </w:p>
          <w:p>
            <w:pPr>
              <w:spacing w:after="100" w:line="245" w:lineRule="auto"/>
            </w:pPr>
            <w:r>
              <w:rPr>
                <w:rFonts w:ascii="Consolas" w:hAnsi="Consolas"/>
                <w:sz w:val="17"/>
              </w:rPr>
            </w:r>
          </w:p>
          <w:p>
            <w:pPr>
              <w:spacing w:after="40" w:line="245" w:lineRule="auto"/>
            </w:pPr>
            <w:r>
              <w:rPr>
                <w:rFonts w:ascii="Consolas" w:hAnsi="Consolas"/>
                <w:sz w:val="17"/>
              </w:rPr>
              <w:t>HARDENING</w:t>
            </w:r>
          </w:p>
          <w:p>
            <w:pPr>
              <w:spacing w:after="40" w:line="245" w:lineRule="auto"/>
            </w:pPr>
            <w:r>
              <w:rPr>
                <w:rFonts w:ascii="Consolas" w:hAnsi="Consolas"/>
                <w:sz w:val="17"/>
              </w:rPr>
              <w:t>- audit accessibility and Dynamic Type</w:t>
            </w:r>
          </w:p>
          <w:p>
            <w:pPr>
              <w:spacing w:after="40" w:line="245" w:lineRule="auto"/>
            </w:pPr>
            <w:r>
              <w:rPr>
                <w:rFonts w:ascii="Consolas" w:hAnsi="Consolas"/>
                <w:sz w:val="17"/>
              </w:rPr>
              <w:t>- audit dark mode and category accent contrast</w:t>
            </w:r>
          </w:p>
          <w:p>
            <w:pPr>
              <w:spacing w:after="40" w:line="245" w:lineRule="auto"/>
            </w:pPr>
            <w:r>
              <w:rPr>
                <w:rFonts w:ascii="Consolas" w:hAnsi="Consolas"/>
                <w:sz w:val="17"/>
              </w:rPr>
              <w:t>- handle time-zone/DST changes</w:t>
            </w:r>
          </w:p>
          <w:p>
            <w:pPr>
              <w:spacing w:after="40" w:line="245" w:lineRule="auto"/>
            </w:pPr>
            <w:r>
              <w:rPr>
                <w:rFonts w:ascii="Consolas" w:hAnsi="Consolas"/>
                <w:sz w:val="17"/>
              </w:rPr>
              <w:t>- handle notification rescheduling after edits</w:t>
            </w:r>
          </w:p>
          <w:p>
            <w:pPr>
              <w:spacing w:after="40" w:line="245" w:lineRule="auto"/>
            </w:pPr>
            <w:r>
              <w:rPr>
                <w:rFonts w:ascii="Consolas" w:hAnsi="Consolas"/>
                <w:sz w:val="17"/>
              </w:rPr>
              <w:t>- validate persistence migrations</w:t>
            </w:r>
          </w:p>
          <w:p>
            <w:pPr>
              <w:spacing w:after="40" w:line="245" w:lineRule="auto"/>
            </w:pPr>
            <w:r>
              <w:rPr>
                <w:rFonts w:ascii="Consolas" w:hAnsi="Consolas"/>
                <w:sz w:val="17"/>
              </w:rPr>
              <w:t>- add export/backup strategy where appropriate</w:t>
            </w:r>
          </w:p>
          <w:p>
            <w:pPr>
              <w:spacing w:after="40" w:line="245" w:lineRule="auto"/>
            </w:pPr>
            <w:r>
              <w:rPr>
                <w:rFonts w:ascii="Consolas" w:hAnsi="Consolas"/>
                <w:sz w:val="17"/>
              </w:rPr>
              <w:t>- add privacy settings and data-deletion controls</w:t>
            </w:r>
          </w:p>
          <w:p>
            <w:pPr>
              <w:spacing w:after="40" w:line="245" w:lineRule="auto"/>
            </w:pPr>
            <w:r>
              <w:rPr>
                <w:rFonts w:ascii="Consolas" w:hAnsi="Consolas"/>
                <w:sz w:val="17"/>
              </w:rPr>
              <w:t>- improve error states/offline behavior</w:t>
            </w:r>
          </w:p>
          <w:p>
            <w:pPr>
              <w:spacing w:after="40" w:line="245" w:lineRule="auto"/>
            </w:pPr>
            <w:r>
              <w:rPr>
                <w:rFonts w:ascii="Consolas" w:hAnsi="Consolas"/>
                <w:sz w:val="17"/>
              </w:rPr>
              <w:t>- profile performance for large history datasets</w:t>
            </w:r>
          </w:p>
          <w:p>
            <w:pPr>
              <w:spacing w:after="40" w:line="245" w:lineRule="auto"/>
            </w:pPr>
            <w:r>
              <w:rPr>
                <w:rFonts w:ascii="Consolas" w:hAnsi="Consolas"/>
                <w:sz w:val="17"/>
              </w:rPr>
              <w:t>- remove debug logging of sensitive content</w:t>
            </w:r>
          </w:p>
          <w:p>
            <w:pPr>
              <w:spacing w:after="100" w:line="245" w:lineRule="auto"/>
            </w:pPr>
            <w:r>
              <w:rPr>
                <w:rFonts w:ascii="Consolas" w:hAnsi="Consolas"/>
                <w:sz w:val="17"/>
              </w:rPr>
            </w:r>
          </w:p>
          <w:p>
            <w:pPr>
              <w:spacing w:after="40" w:line="245" w:lineRule="auto"/>
            </w:pPr>
            <w:r>
              <w:rPr>
                <w:rFonts w:ascii="Consolas" w:hAnsi="Consolas"/>
                <w:sz w:val="17"/>
              </w:rPr>
              <w:t>BETA ACCEPTANCE TEST</w:t>
            </w:r>
          </w:p>
          <w:p>
            <w:pPr>
              <w:spacing w:after="40" w:line="245" w:lineRule="auto"/>
            </w:pPr>
            <w:r>
              <w:rPr>
                <w:rFonts w:ascii="Consolas" w:hAnsi="Consolas"/>
                <w:sz w:val="17"/>
              </w:rPr>
              <w:t>Create a repeatable end-to-end scenario for one full synthetic week containing work shifts, football training, a weekend match, 4-5 gym sessions, a project deadline, meal coverage, shopping, laundry, trash, one late wake-up, one missed start, one pain report, and one schedule change. Verify the resulting plan and replans are coherent and explainable.</w:t>
            </w:r>
          </w:p>
          <w:p>
            <w:pPr>
              <w:spacing w:after="100" w:line="245" w:lineRule="auto"/>
            </w:pPr>
            <w:r>
              <w:rPr>
                <w:rFonts w:ascii="Consolas" w:hAnsi="Consolas"/>
                <w:sz w:val="17"/>
              </w:rPr>
            </w:r>
          </w:p>
          <w:p>
            <w:pPr>
              <w:spacing w:after="40" w:line="245" w:lineRule="auto"/>
            </w:pPr>
            <w:r>
              <w:rPr>
                <w:rFonts w:ascii="Consolas" w:hAnsi="Consolas"/>
                <w:sz w:val="17"/>
              </w:rPr>
              <w:t>FINAL REPORT</w:t>
            </w:r>
          </w:p>
          <w:p>
            <w:pPr>
              <w:spacing w:after="40" w:line="245" w:lineRule="auto"/>
            </w:pPr>
            <w:r>
              <w:rPr>
                <w:rFonts w:ascii="Consolas" w:hAnsi="Consolas"/>
                <w:sz w:val="17"/>
              </w:rPr>
              <w:t>Separate clearly:</w:t>
            </w:r>
          </w:p>
          <w:p>
            <w:pPr>
              <w:spacing w:after="40" w:line="245" w:lineRule="auto"/>
            </w:pPr>
            <w:r>
              <w:rPr>
                <w:rFonts w:ascii="Consolas" w:hAnsi="Consolas"/>
                <w:sz w:val="17"/>
              </w:rPr>
              <w:t>- implemented and unit-tested</w:t>
            </w:r>
          </w:p>
          <w:p>
            <w:pPr>
              <w:spacing w:after="40" w:line="245" w:lineRule="auto"/>
            </w:pPr>
            <w:r>
              <w:rPr>
                <w:rFonts w:ascii="Consolas" w:hAnsi="Consolas"/>
                <w:sz w:val="17"/>
              </w:rPr>
              <w:t>- compiled/tested in Xcode/simulator</w:t>
            </w:r>
          </w:p>
          <w:p>
            <w:pPr>
              <w:spacing w:after="40" w:line="245" w:lineRule="auto"/>
            </w:pPr>
            <w:r>
              <w:rPr>
                <w:rFonts w:ascii="Consolas" w:hAnsi="Consolas"/>
                <w:sz w:val="17"/>
              </w:rPr>
              <w:t>- validated on real device</w:t>
            </w:r>
          </w:p>
          <w:p>
            <w:pPr>
              <w:spacing w:after="40" w:line="245" w:lineRule="auto"/>
            </w:pPr>
            <w:r>
              <w:rPr>
                <w:rFonts w:ascii="Consolas" w:hAnsi="Consolas"/>
                <w:sz w:val="17"/>
              </w:rPr>
              <w:t>- still requiring user account/permission configuration</w:t>
            </w:r>
          </w:p>
          <w:p>
            <w:pPr>
              <w:spacing w:after="40" w:line="245" w:lineRule="auto"/>
            </w:pPr>
            <w:r>
              <w:rPr>
                <w:rFonts w:ascii="Consolas" w:hAnsi="Consolas"/>
                <w:sz w:val="17"/>
              </w:rPr>
              <w:t>- known limitations</w:t>
            </w:r>
          </w:p>
          <w:p>
            <w:pPr>
              <w:spacing w:after="100" w:line="245" w:lineRule="auto"/>
            </w:pPr>
            <w:r>
              <w:rPr>
                <w:rFonts w:ascii="Consolas" w:hAnsi="Consolas"/>
                <w:sz w:val="17"/>
              </w:rPr>
            </w:r>
          </w:p>
          <w:p>
            <w:pPr>
              <w:spacing w:after="40" w:line="245" w:lineRule="auto"/>
            </w:pPr>
            <w:r>
              <w:rPr>
                <w:rFonts w:ascii="Consolas" w:hAnsi="Consolas"/>
                <w:sz w:val="17"/>
              </w:rPr>
              <w:t>Do not claim production readiness unless those distinctions are satisfied.</w:t>
            </w:r>
          </w:p>
        </w:tc>
      </w:tr>
    </w:tbl>
    <w:p>
      <w:pPr>
        <w:spacing w:after="20"/>
      </w:pPr>
    </w:p>
    <w:p>
      <w:pPr>
        <w:pStyle w:val="Heading1"/>
        <w:keepNext/>
      </w:pPr>
      <w:r>
        <w:t>5. Cross-phase acceptance criteria</w:t>
      </w:r>
    </w:p>
    <w:p>
      <w:pPr>
        <w:spacing w:after="120" w:before="0" w:line="259" w:lineRule="auto"/>
      </w:pPr>
      <w:r>
        <w:rPr>
          <w:rFonts w:ascii="Aptos" w:hAnsi="Aptos"/>
          <w:sz w:val="21"/>
        </w:rPr>
        <w:t>These criteria should remain true throughout the project, not just at the end.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9EEF4"/>
          </w:tcPr>
          <w:p>
            <w:r>
              <w:rPr>
                <w:rFonts w:ascii="Aptos" w:hAnsi="Aptos"/>
                <w:b/>
                <w:sz w:val="19"/>
              </w:rPr>
              <w:t>Area</w:t>
            </w:r>
          </w:p>
        </w:tc>
        <w:tc>
          <w:tcPr>
            <w:tcW w:type="dxa" w:w="5083"/>
            <w:shd w:fill="E9EEF4"/>
          </w:tcPr>
          <w:p>
            <w:r>
              <w:rPr>
                <w:rFonts w:ascii="Aptos" w:hAnsi="Aptos"/>
                <w:b/>
                <w:sz w:val="19"/>
              </w:rPr>
              <w:t>Acceptance rule</w:t>
            </w:r>
          </w:p>
        </w:tc>
      </w:tr>
      <w:tr>
        <w:tc>
          <w:tcPr>
            <w:tcW w:type="dxa" w:w="5083"/>
          </w:tcPr>
          <w:p>
            <w:r>
              <w:rPr>
                <w:rFonts w:ascii="Aptos" w:hAnsi="Aptos"/>
                <w:sz w:val="18"/>
              </w:rPr>
              <w:t>Architecture</w:t>
            </w:r>
          </w:p>
        </w:tc>
        <w:tc>
          <w:tcPr>
            <w:tcW w:type="dxa" w:w="5083"/>
          </w:tcPr>
          <w:p>
            <w:r>
              <w:rPr>
                <w:rFonts w:ascii="Aptos" w:hAnsi="Aptos"/>
                <w:sz w:val="18"/>
              </w:rPr>
              <w:t>Scheduling/domain logic is testable without SwiftUI, HealthKit, EventKit, Speech, or an AI provider.</w:t>
            </w:r>
          </w:p>
        </w:tc>
      </w:tr>
      <w:tr>
        <w:tc>
          <w:tcPr>
            <w:tcW w:type="dxa" w:w="5083"/>
          </w:tcPr>
          <w:p>
            <w:r>
              <w:rPr>
                <w:rFonts w:ascii="Aptos" w:hAnsi="Aptos"/>
                <w:sz w:val="18"/>
              </w:rPr>
              <w:t>Predictability</w:t>
            </w:r>
          </w:p>
        </w:tc>
        <w:tc>
          <w:tcPr>
            <w:tcW w:type="dxa" w:w="5083"/>
          </w:tcPr>
          <w:p>
            <w:r>
              <w:rPr>
                <w:rFonts w:ascii="Aptos" w:hAnsi="Aptos"/>
                <w:sz w:val="18"/>
              </w:rPr>
              <w:t>Every schedule change has a traceable structured reason; AI output never directly mutates the plan without local validation.</w:t>
            </w:r>
          </w:p>
        </w:tc>
      </w:tr>
      <w:tr>
        <w:tc>
          <w:tcPr>
            <w:tcW w:type="dxa" w:w="5083"/>
          </w:tcPr>
          <w:p>
            <w:r>
              <w:rPr>
                <w:rFonts w:ascii="Aptos" w:hAnsi="Aptos"/>
                <w:sz w:val="18"/>
              </w:rPr>
              <w:t>User control</w:t>
            </w:r>
          </w:p>
        </w:tc>
        <w:tc>
          <w:tcPr>
            <w:tcW w:type="dxa" w:w="5083"/>
          </w:tcPr>
          <w:p>
            <w:r>
              <w:rPr>
                <w:rFonts w:ascii="Aptos" w:hAnsi="Aptos"/>
                <w:sz w:val="18"/>
              </w:rPr>
              <w:t>The app may push back, but the user can explicitly confirm a final override. The app never traps the user.</w:t>
            </w:r>
          </w:p>
        </w:tc>
      </w:tr>
      <w:tr>
        <w:tc>
          <w:tcPr>
            <w:tcW w:type="dxa" w:w="5083"/>
          </w:tcPr>
          <w:p>
            <w:r>
              <w:rPr>
                <w:rFonts w:ascii="Aptos" w:hAnsi="Aptos"/>
                <w:sz w:val="18"/>
              </w:rPr>
              <w:t>Minimal churn</w:t>
            </w:r>
          </w:p>
        </w:tc>
        <w:tc>
          <w:tcPr>
            <w:tcW w:type="dxa" w:w="5083"/>
          </w:tcPr>
          <w:p>
            <w:r>
              <w:rPr>
                <w:rFonts w:ascii="Aptos" w:hAnsi="Aptos"/>
                <w:sz w:val="18"/>
              </w:rPr>
              <w:t>Replanning preserves unaffected future blocks where practical.</w:t>
            </w:r>
          </w:p>
        </w:tc>
      </w:tr>
      <w:tr>
        <w:tc>
          <w:tcPr>
            <w:tcW w:type="dxa" w:w="5083"/>
          </w:tcPr>
          <w:p>
            <w:r>
              <w:rPr>
                <w:rFonts w:ascii="Aptos" w:hAnsi="Aptos"/>
                <w:sz w:val="18"/>
              </w:rPr>
              <w:t>No fake success</w:t>
            </w:r>
          </w:p>
        </w:tc>
        <w:tc>
          <w:tcPr>
            <w:tcW w:type="dxa" w:w="5083"/>
          </w:tcPr>
          <w:p>
            <w:r>
              <w:rPr>
                <w:rFonts w:ascii="Aptos" w:hAnsi="Aptos"/>
                <w:sz w:val="18"/>
              </w:rPr>
              <w:t>The repository distinguishes implemented code from actually compiled/tested/device-validated behavior.</w:t>
            </w:r>
          </w:p>
        </w:tc>
      </w:tr>
      <w:tr>
        <w:tc>
          <w:tcPr>
            <w:tcW w:type="dxa" w:w="5083"/>
          </w:tcPr>
          <w:p>
            <w:r>
              <w:rPr>
                <w:rFonts w:ascii="Aptos" w:hAnsi="Aptos"/>
                <w:sz w:val="18"/>
              </w:rPr>
              <w:t>Privacy</w:t>
            </w:r>
          </w:p>
        </w:tc>
        <w:tc>
          <w:tcPr>
            <w:tcW w:type="dxa" w:w="5083"/>
          </w:tcPr>
          <w:p>
            <w:r>
              <w:rPr>
                <w:rFonts w:ascii="Aptos" w:hAnsi="Aptos"/>
                <w:sz w:val="18"/>
              </w:rPr>
              <w:t>Sensitive integrations are permissioned, optional, and local-first by default.</w:t>
            </w:r>
          </w:p>
        </w:tc>
      </w:tr>
      <w:tr>
        <w:tc>
          <w:tcPr>
            <w:tcW w:type="dxa" w:w="5083"/>
          </w:tcPr>
          <w:p>
            <w:r>
              <w:rPr>
                <w:rFonts w:ascii="Aptos" w:hAnsi="Aptos"/>
                <w:sz w:val="18"/>
              </w:rPr>
              <w:t>Home focus</w:t>
            </w:r>
          </w:p>
        </w:tc>
        <w:tc>
          <w:tcPr>
            <w:tcW w:type="dxa" w:w="5083"/>
          </w:tcPr>
          <w:p>
            <w:r>
              <w:rPr>
                <w:rFonts w:ascii="Aptos" w:hAnsi="Aptos"/>
                <w:sz w:val="18"/>
              </w:rPr>
              <w:t>The initial screen remains centered on Now, Next, and the day timeline rather than becoming a dashboard of every feature.</w:t>
            </w:r>
          </w:p>
        </w:tc>
      </w:tr>
      <w:tr>
        <w:tc>
          <w:tcPr>
            <w:tcW w:type="dxa" w:w="5083"/>
          </w:tcPr>
          <w:p>
            <w:r>
              <w:rPr>
                <w:rFonts w:ascii="Aptos" w:hAnsi="Aptos"/>
                <w:sz w:val="18"/>
              </w:rPr>
              <w:t>Free time</w:t>
            </w:r>
          </w:p>
        </w:tc>
        <w:tc>
          <w:tcPr>
            <w:tcW w:type="dxa" w:w="5083"/>
          </w:tcPr>
          <w:p>
            <w:r>
              <w:rPr>
                <w:rFonts w:ascii="Aptos" w:hAnsi="Aptos"/>
                <w:sz w:val="18"/>
              </w:rPr>
              <w:t>The scheduler is allowed to leave time unscheduled when important obligations are under control.</w:t>
            </w:r>
          </w:p>
        </w:tc>
      </w:tr>
      <w:tr>
        <w:tc>
          <w:tcPr>
            <w:tcW w:type="dxa" w:w="5083"/>
          </w:tcPr>
          <w:p>
            <w:r>
              <w:rPr>
                <w:rFonts w:ascii="Aptos" w:hAnsi="Aptos"/>
                <w:sz w:val="18"/>
              </w:rPr>
              <w:t>Recovery</w:t>
            </w:r>
          </w:p>
        </w:tc>
        <w:tc>
          <w:tcPr>
            <w:tcW w:type="dxa" w:w="5083"/>
          </w:tcPr>
          <w:p>
            <w:r>
              <w:rPr>
                <w:rFonts w:ascii="Aptos" w:hAnsi="Aptos"/>
                <w:sz w:val="18"/>
              </w:rPr>
              <w:t>Sleep, match proximity, football workload, and pain flags influence physical planning.</w:t>
            </w:r>
          </w:p>
        </w:tc>
      </w:tr>
      <w:tr>
        <w:tc>
          <w:tcPr>
            <w:tcW w:type="dxa" w:w="5083"/>
          </w:tcPr>
          <w:p>
            <w:r>
              <w:rPr>
                <w:rFonts w:ascii="Aptos" w:hAnsi="Aptos"/>
                <w:sz w:val="18"/>
              </w:rPr>
              <w:t>Nutrition</w:t>
            </w:r>
          </w:p>
        </w:tc>
        <w:tc>
          <w:tcPr>
            <w:tcW w:type="dxa" w:w="5083"/>
          </w:tcPr>
          <w:p>
            <w:r>
              <w:rPr>
                <w:rFonts w:ascii="Aptos" w:hAnsi="Aptos"/>
                <w:sz w:val="18"/>
              </w:rPr>
              <w:t>The app plans for adequate eating but does not require precise food logging.</w:t>
            </w:r>
          </w:p>
        </w:tc>
      </w:tr>
      <w:tr>
        <w:tc>
          <w:tcPr>
            <w:tcW w:type="dxa" w:w="5083"/>
          </w:tcPr>
          <w:p>
            <w:r>
              <w:rPr>
                <w:rFonts w:ascii="Aptos" w:hAnsi="Aptos"/>
                <w:sz w:val="18"/>
              </w:rPr>
              <w:t>Consistency</w:t>
            </w:r>
          </w:p>
        </w:tc>
        <w:tc>
          <w:tcPr>
            <w:tcW w:type="dxa" w:w="5083"/>
          </w:tcPr>
          <w:p>
            <w:r>
              <w:rPr>
                <w:rFonts w:ascii="Aptos" w:hAnsi="Aptos"/>
                <w:sz w:val="18"/>
              </w:rPr>
              <w:t>Repeated misses lead to diagnosis and adjustment rather than endless blind rescheduling.</w:t>
            </w:r>
          </w:p>
        </w:tc>
      </w:tr>
      <w:tr>
        <w:tc>
          <w:tcPr>
            <w:tcW w:type="dxa" w:w="5083"/>
          </w:tcPr>
          <w:p>
            <w:r>
              <w:rPr>
                <w:rFonts w:ascii="Aptos" w:hAnsi="Aptos"/>
                <w:sz w:val="18"/>
              </w:rPr>
              <w:t>Editability</w:t>
            </w:r>
          </w:p>
        </w:tc>
        <w:tc>
          <w:tcPr>
            <w:tcW w:type="dxa" w:w="5083"/>
          </w:tcPr>
          <w:p>
            <w:r>
              <w:rPr>
                <w:rFonts w:ascii="Aptos" w:hAnsi="Aptos"/>
                <w:sz w:val="18"/>
              </w:rPr>
              <w:t>Every personal baseline value is user-editable and not hard-coded as permanent truth.</w:t>
            </w:r>
          </w:p>
        </w:tc>
      </w:tr>
    </w:tbl>
    <w:p>
      <w:pPr>
        <w:pStyle w:val="Heading2"/>
        <w:keepNext/>
      </w:pPr>
      <w:r>
        <w:t>Recommended first real milestone</w:t>
      </w:r>
    </w:p>
    <w:p>
      <w:pPr>
        <w:spacing w:after="120" w:before="0" w:line="259" w:lineRule="auto"/>
      </w:pPr>
      <w:r>
        <w:rPr>
          <w:rFonts w:ascii="Aptos" w:hAnsi="Aptos"/>
          <w:sz w:val="21"/>
        </w:rPr>
        <w:t>The first meaningful milestone is not Siri, HealthKit, or a sophisticated AI model. It is a local vertical slice where the app can generate a coherent day from structured inputs, display the current mission exactly as envisioned, mark progress, and replan the remaining day after a late start. If that core experience is not useful, deeper integrations will not rescue the product.</w:t>
      </w:r>
    </w:p>
    <w:p>
      <w:pPr>
        <w:pStyle w:val="Heading1"/>
        <w:keepNext/>
      </w:pPr>
      <w:r>
        <w:t>6. Deferred / optional capabilities</w:t>
      </w:r>
    </w:p>
    <w:p>
      <w:pPr>
        <w:pStyle w:val="ListBullet"/>
        <w:spacing w:after="40" w:line="252" w:lineRule="auto"/>
      </w:pPr>
      <w:r>
        <w:rPr>
          <w:rFonts w:ascii="Aptos" w:hAnsi="Aptos"/>
          <w:sz w:val="20"/>
        </w:rPr>
        <w:t>Direct BFV Team App integration. Prefer a standard iCal/external calendar path when available; avoid brittle scraping.</w:t>
      </w:r>
    </w:p>
    <w:p>
      <w:pPr>
        <w:pStyle w:val="ListBullet"/>
        <w:spacing w:after="40" w:line="252" w:lineRule="auto"/>
      </w:pPr>
      <w:r>
        <w:rPr>
          <w:rFonts w:ascii="Aptos" w:hAnsi="Aptos"/>
          <w:sz w:val="20"/>
        </w:rPr>
        <w:t>Work rota image OCR/import. Useful convenience, but manual voice/text shift entry should remain available.</w:t>
      </w:r>
    </w:p>
    <w:p>
      <w:pPr>
        <w:pStyle w:val="ListBullet"/>
        <w:spacing w:after="40" w:line="252" w:lineRule="auto"/>
      </w:pPr>
      <w:r>
        <w:rPr>
          <w:rFonts w:ascii="Aptos" w:hAnsi="Aptos"/>
          <w:sz w:val="20"/>
        </w:rPr>
        <w:t>Advanced AI goal decomposition. Broad objectives are sufficient initially; avoid generating excessive microtasks.</w:t>
      </w:r>
    </w:p>
    <w:p>
      <w:pPr>
        <w:pStyle w:val="ListBullet"/>
        <w:spacing w:after="40" w:line="252" w:lineRule="auto"/>
      </w:pPr>
      <w:r>
        <w:rPr>
          <w:rFonts w:ascii="Aptos" w:hAnsi="Aptos"/>
          <w:sz w:val="20"/>
        </w:rPr>
        <w:t>Automatic workout progression algorithms. First preserve and execute the user-approved program accurately.</w:t>
      </w:r>
    </w:p>
    <w:p>
      <w:pPr>
        <w:pStyle w:val="ListBullet"/>
        <w:spacing w:after="40" w:line="252" w:lineRule="auto"/>
      </w:pPr>
      <w:r>
        <w:rPr>
          <w:rFonts w:ascii="Aptos" w:hAnsi="Aptos"/>
          <w:sz w:val="20"/>
        </w:rPr>
        <w:t>Location-aware scheduling beyond simple travel estimates.</w:t>
      </w:r>
    </w:p>
    <w:p>
      <w:pPr>
        <w:pStyle w:val="ListBullet"/>
        <w:spacing w:after="40" w:line="252" w:lineRule="auto"/>
      </w:pPr>
      <w:r>
        <w:rPr>
          <w:rFonts w:ascii="Aptos" w:hAnsi="Aptos"/>
          <w:sz w:val="20"/>
        </w:rPr>
        <w:t>Social accountability, sharing, or competitive gamification.</w:t>
      </w:r>
    </w:p>
    <w:p>
      <w:pPr>
        <w:pStyle w:val="ListBullet"/>
        <w:spacing w:after="40" w:line="252" w:lineRule="auto"/>
      </w:pPr>
      <w:r>
        <w:rPr>
          <w:rFonts w:ascii="Aptos" w:hAnsi="Aptos"/>
          <w:sz w:val="20"/>
        </w:rPr>
        <w:t>Cross-platform Android/web clients. Keep domain concepts portable, but optimize the first product for iPhone.</w:t>
      </w:r>
    </w:p>
    <w:p>
      <w:pPr>
        <w:pStyle w:val="Heading1"/>
        <w:keepNext/>
      </w:pPr>
      <w:r>
        <w:t>7. Technical source notes</w:t>
      </w:r>
    </w:p>
    <w:p>
      <w:pPr>
        <w:spacing w:after="120" w:before="0" w:line="259" w:lineRule="auto"/>
      </w:pPr>
      <w:r>
        <w:rPr>
          <w:rFonts w:ascii="Aptos" w:hAnsi="Aptos"/>
          <w:sz w:val="21"/>
        </w:rPr>
        <w:t>The implementation guidance above intentionally relies on Apple platform frameworks and current Codex workflow guidance rather than assuming unsupported custom system access. Exact API availability still needs to be checked against the Xcode SDK and deployment target selected in the repository.</w:t>
      </w:r>
    </w:p>
    <w:p>
      <w:pPr>
        <w:pStyle w:val="ListBullet"/>
        <w:spacing w:after="60"/>
      </w:pPr>
      <w:hyperlink r:id="rId11">
        <w:r>
          <w:rPr>
            <w:color w:val="0563C1"/>
            <w:u w:val="single"/>
          </w:rPr>
          <w:t>OpenAI - Codex best practices</w:t>
        </w:r>
      </w:hyperlink>
    </w:p>
    <w:p>
      <w:pPr>
        <w:pStyle w:val="ListBullet"/>
        <w:spacing w:after="60"/>
      </w:pPr>
      <w:hyperlink r:id="rId12">
        <w:r>
          <w:rPr>
            <w:color w:val="0563C1"/>
            <w:u w:val="single"/>
          </w:rPr>
          <w:t>OpenAI - Introducing Codex (repository instructions / AGENTS.md context)</w:t>
        </w:r>
      </w:hyperlink>
    </w:p>
    <w:p>
      <w:pPr>
        <w:pStyle w:val="ListBullet"/>
        <w:spacing w:after="60"/>
      </w:pPr>
      <w:hyperlink r:id="rId13">
        <w:r>
          <w:rPr>
            <w:color w:val="0563C1"/>
            <w:u w:val="single"/>
          </w:rPr>
          <w:t>OpenAI - Codex Prompting Guide</w:t>
        </w:r>
      </w:hyperlink>
    </w:p>
    <w:p>
      <w:pPr>
        <w:pStyle w:val="ListBullet"/>
        <w:spacing w:after="60"/>
      </w:pPr>
      <w:hyperlink r:id="rId14">
        <w:r>
          <w:rPr>
            <w:color w:val="0563C1"/>
            <w:u w:val="single"/>
          </w:rPr>
          <w:t>Apple - App Intents</w:t>
        </w:r>
      </w:hyperlink>
    </w:p>
    <w:p>
      <w:pPr>
        <w:pStyle w:val="ListBullet"/>
        <w:spacing w:after="60"/>
      </w:pPr>
      <w:hyperlink r:id="rId15">
        <w:r>
          <w:rPr>
            <w:color w:val="0563C1"/>
            <w:u w:val="single"/>
          </w:rPr>
          <w:t>Apple - App Shortcuts</w:t>
        </w:r>
      </w:hyperlink>
    </w:p>
    <w:p>
      <w:pPr>
        <w:pStyle w:val="ListBullet"/>
        <w:spacing w:after="60"/>
      </w:pPr>
      <w:hyperlink r:id="rId16">
        <w:r>
          <w:rPr>
            <w:color w:val="0563C1"/>
            <w:u w:val="single"/>
          </w:rPr>
          <w:t>Apple - EventKit</w:t>
        </w:r>
      </w:hyperlink>
    </w:p>
    <w:p>
      <w:pPr>
        <w:pStyle w:val="ListBullet"/>
        <w:spacing w:after="60"/>
      </w:pPr>
      <w:hyperlink r:id="rId17">
        <w:r>
          <w:rPr>
            <w:color w:val="0563C1"/>
            <w:u w:val="single"/>
          </w:rPr>
          <w:t>Apple - HealthKit</w:t>
        </w:r>
      </w:hyperlink>
    </w:p>
    <w:p>
      <w:pPr>
        <w:pStyle w:val="ListBullet"/>
        <w:spacing w:after="60"/>
      </w:pPr>
      <w:hyperlink r:id="rId18">
        <w:r>
          <w:rPr>
            <w:color w:val="0563C1"/>
            <w:u w:val="single"/>
          </w:rPr>
          <w:t>Apple - Speech</w:t>
        </w:r>
      </w:hyperlink>
    </w:p>
    <w:p>
      <w:pPr>
        <w:pStyle w:val="ListBullet"/>
        <w:spacing w:after="60"/>
      </w:pPr>
      <w:hyperlink r:id="rId19">
        <w:r>
          <w:rPr>
            <w:color w:val="0563C1"/>
            <w:u w:val="single"/>
          </w:rPr>
          <w:t>Apple - User Notifications</w:t>
        </w:r>
      </w:hyperlink>
    </w:p>
    <w:p>
      <w:pPr>
        <w:pStyle w:val="Heading2"/>
        <w:keepNext/>
      </w:pPr>
      <w:r>
        <w:t>Final instruction to preserve in the repository</w:t>
      </w:r>
    </w:p>
    <w:p>
      <w:pPr>
        <w:spacing w:after="120" w:before="0" w:line="259" w:lineRule="auto"/>
      </w:pPr>
      <w:r>
        <w:rPr>
          <w:rFonts w:ascii="Aptos" w:hAnsi="Aptos"/>
          <w:sz w:val="21"/>
        </w:rPr>
        <w:t>This specification is a baseline, not a prison. When the user changes a real preference, routine, target, or product decision, update the source-of-truth product document first and then change the implementation. Do not let old personal defaults become hidden hard-coded rules.</w:t>
      </w:r>
    </w:p>
    <w:sectPr w:rsidR="00FC693F" w:rsidRPr="0006063C" w:rsidSect="00034616">
      <w:headerReference w:type="default" r:id="rId9"/>
      <w:footerReference w:type="default" r:id="rId10"/>
      <w:pgSz w:w="12240" w:h="15840"/>
      <w:pgMar w:top="893"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08A"/>
        <w:sz w:val="16"/>
      </w:rPr>
      <w:t>Working specification - generated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7884"/>
        <w:sz w:val="16"/>
      </w:rPr>
      <w:t>PERSONAL MISSION CONTROL  |  CODEX PROMPT PACK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24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3A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43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codex/learn/best-practices" TargetMode="External"/><Relationship Id="rId12" Type="http://schemas.openxmlformats.org/officeDocument/2006/relationships/hyperlink" Target="https://openai.com/index/introducing-codex/" TargetMode="External"/><Relationship Id="rId13" Type="http://schemas.openxmlformats.org/officeDocument/2006/relationships/hyperlink" Target="https://developers.openai.com/cookbook/examples/gpt-5/codex_prompting_guide" TargetMode="External"/><Relationship Id="rId14" Type="http://schemas.openxmlformats.org/officeDocument/2006/relationships/hyperlink" Target="https://developer.apple.com/documentation/appintents" TargetMode="External"/><Relationship Id="rId15" Type="http://schemas.openxmlformats.org/officeDocument/2006/relationships/hyperlink" Target="https://developer.apple.com/documentation/appintents/app-shortcuts" TargetMode="External"/><Relationship Id="rId16" Type="http://schemas.openxmlformats.org/officeDocument/2006/relationships/hyperlink" Target="https://developer.apple.com/documentation/eventkit" TargetMode="External"/><Relationship Id="rId17" Type="http://schemas.openxmlformats.org/officeDocument/2006/relationships/hyperlink" Target="https://developer.apple.com/documentation/healthkit" TargetMode="External"/><Relationship Id="rId18" Type="http://schemas.openxmlformats.org/officeDocument/2006/relationships/hyperlink" Target="https://developer.apple.com/documentation/speech/" TargetMode="External"/><Relationship Id="rId19" Type="http://schemas.openxmlformats.org/officeDocument/2006/relationships/hyperlink" Target="https://developer.apple.com/documentation/usernot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